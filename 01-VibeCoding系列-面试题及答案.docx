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03366"/>
          <w:sz w:val="44"/>
        </w:rPr>
        <w:t>VibeCoding 系列 · AI 面试高频题及答案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467F"/>
          <w:sz w:val="32"/>
        </w:rPr>
        <w:t>第 1 单元：Vibe Coding 概述（20 道）</w:t>
      </w:r>
    </w:p>
    <w:p>
      <w:pPr>
        <w:spacing w:before="240" w:after="120"/>
      </w:pPr>
      <w:r>
        <w:rPr>
          <w:b/>
          <w:color w:val="005A96"/>
          <w:sz w:val="26"/>
        </w:rPr>
        <w:t>1. 什么是 Vibe Coding？谁提出的？核心理念是什么？</w:t>
      </w:r>
    </w:p>
    <w:p>
      <w:r>
        <w:rPr>
          <w:b/>
        </w:rPr>
        <w:t>答案</w:t>
      </w:r>
      <w:r>
        <w:t>：</w:t>
      </w:r>
    </w:p>
    <w:p>
      <w:r>
        <w:t>Vibe Coding（氛围编程）由前特斯拉 AI 负责人、OpenAI 创始成员 Andrej Karpathy 于 2025 年初提出。核心理念是</w:t>
      </w:r>
      <w:r>
        <w:rPr>
          <w:b/>
        </w:rPr>
        <w:t>"拥抱 LLM 的不确定性，用对话和意图驱动开发，而非逐行编写代码"</w:t>
      </w:r>
      <w:r>
        <w:t>。</w:t>
      </w:r>
    </w:p>
    <w:p>
      <w:r>
        <w:t>三个核心特征：</w:t>
      </w:r>
    </w:p>
    <w:p>
      <w:r>
        <w:t xml:space="preserve">- </w:t>
      </w:r>
      <w:r>
        <w:rPr>
          <w:b/>
        </w:rPr>
        <w:t>意图导向</w:t>
      </w:r>
      <w:r>
        <w:t>：你描述"要什么"，AI 生成"怎么做"，你只需判断结果对不对</w:t>
      </w:r>
    </w:p>
    <w:p>
      <w:r>
        <w:t xml:space="preserve">- </w:t>
      </w:r>
      <w:r>
        <w:rPr>
          <w:b/>
        </w:rPr>
        <w:t>持续对话迭代</w:t>
      </w:r>
      <w:r>
        <w:t>：不是一次性给需求等结果，而是像和同事 pair programming 一样持续沟通</w:t>
      </w:r>
    </w:p>
    <w:p>
      <w:r>
        <w:t xml:space="preserve">- </w:t>
      </w:r>
      <w:r>
        <w:rPr>
          <w:b/>
        </w:rPr>
        <w:t>Accept/Reject 模式</w:t>
      </w:r>
      <w:r>
        <w:t>：你不再写代码，而是审查和接受/拒绝 AI 的生成结果</w:t>
      </w:r>
    </w:p>
    <w:p>
      <w:r>
        <w:t>面试金句："Vibe Coding 的本质是开发范式的转移——从'手写代码的手艺人'变成'指挥 AI 施工队的包工头'。"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2. Vibe Coding 和传统 AI 辅助编程（如 Copilot 代码补全）的本质区别是什么？</w:t>
      </w:r>
    </w:p>
    <w:p>
      <w:r>
        <w:rPr>
          <w:b/>
        </w:rPr>
        <w:t>答案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辅助编程（Copilot 模式）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Vibe Coding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交互方式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补全你正在写的代码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根据自然语言描述完整生成功能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人的角色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主写手，AI 打辅助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指挥者，AI 主写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代码粒度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行级/函数级补全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功能级/模块级生成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驱动方式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代码上下文驱动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自然语言意图驱动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审查方式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写完自己检查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只做 Accept/Reject</w:t>
            </w:r>
          </w:p>
        </w:tc>
      </w:tr>
    </w:tbl>
    <w:p/>
    <w:p>
      <w:r>
        <w:t>面试金句："Copilot 是帮你写得更快，Vibe Coding 是帮你想得更少——你把'怎么写'外包给 AI，自己专注在'要什么'和'对不对'上。"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3. Vibe Coding 中的"Vibe"具体指什么？</w:t>
      </w:r>
    </w:p>
    <w:p>
      <w:r>
        <w:rPr>
          <w:b/>
        </w:rPr>
        <w:t>答案</w:t>
      </w:r>
      <w:r>
        <w:t>：</w:t>
      </w:r>
    </w:p>
    <w:p>
      <w:r>
        <w:t>"Vibe"有三层含义：</w:t>
      </w:r>
    </w:p>
    <w:p>
      <w:r>
        <w:t xml:space="preserve">1. </w:t>
      </w:r>
      <w:r>
        <w:rPr>
          <w:b/>
        </w:rPr>
        <w:t>氛围/感觉</w:t>
      </w:r>
      <w:r>
        <w:t>：你不是在精确编程，而是通过描述"感觉应该是这样"来引导 AI，像和设计师说"我想要一种温暖的感觉"</w:t>
      </w:r>
    </w:p>
    <w:p>
      <w:r>
        <w:t xml:space="preserve">2. </w:t>
      </w:r>
      <w:r>
        <w:rPr>
          <w:b/>
        </w:rPr>
        <w:t>意图传递</w:t>
      </w:r>
      <w:r>
        <w:t>：你不需要精确的技术规格，只需要传递意图和方向，AI 填补细节</w:t>
      </w:r>
    </w:p>
    <w:p>
      <w:r>
        <w:t xml:space="preserve">3. </w:t>
      </w:r>
      <w:r>
        <w:rPr>
          <w:b/>
        </w:rPr>
        <w:t>信任与放手</w:t>
      </w:r>
      <w:r>
        <w:t>：你信任 AI 能理解你的意图并生成合理代码，不再纠结每一个实现细节</w:t>
      </w:r>
    </w:p>
    <w:p>
      <w:r>
        <w:t>面试金句："Vibe 的意思是——你不是给 AI 一份精确的技术规格书，而是给它一个方向和一个感觉，让它自己去探索实现路径。"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4. Vibe Coding 是否意味着不需要懂编程？为什么？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不是。</w:t>
      </w:r>
      <w:r>
        <w:t>Vibe Coding 降低了编码门槛但</w:t>
      </w:r>
      <w:r>
        <w:rPr>
          <w:b/>
        </w:rPr>
        <w:t>提高了审查门槛</w:t>
      </w:r>
      <w:r>
        <w:t>。</w:t>
      </w:r>
    </w:p>
    <w:p>
      <w:r>
        <w:t>你需要的能力变化：</w:t>
      </w:r>
    </w:p>
    <w:p>
      <w:r>
        <w:t xml:space="preserve">- </w:t>
      </w:r>
      <w:r>
        <w:rPr>
          <w:b/>
        </w:rPr>
        <w:t>降低了</w:t>
      </w:r>
      <w:r>
        <w:t>：语法记忆、API 背诵、样板代码编写</w:t>
      </w:r>
    </w:p>
    <w:p>
      <w:r>
        <w:t xml:space="preserve">- </w:t>
      </w:r>
      <w:r>
        <w:rPr>
          <w:b/>
        </w:rPr>
        <w:t>提高了</w:t>
      </w:r>
      <w:r>
        <w:t>：需求分析、架构设计、代码审查、Bug 定位、安全审查</w:t>
      </w:r>
    </w:p>
    <w:p>
      <w:r>
        <w:t>关键原因：</w:t>
      </w:r>
    </w:p>
    <w:p>
      <w:r>
        <w:t>1. AI 会犯错（幻觉），你需要能识别</w:t>
      </w:r>
    </w:p>
    <w:p>
      <w:r>
        <w:t>2. AI 不理解业务，你需要定义正确的需求</w:t>
      </w:r>
    </w:p>
    <w:p>
      <w:r>
        <w:t>3. AI 生成的代码需要集成到现有系统，你需要理解架构</w:t>
      </w:r>
    </w:p>
    <w:p>
      <w:r>
        <w:t>4. 出问题时，你需要在 AI 修不了的情况下自己兜底</w:t>
      </w:r>
    </w:p>
    <w:p>
      <w:r>
        <w:t>面试金句："Vibe Coding 把编程从'写代码'变成了'审代码'——不懂代码你怎么审？不审你怎么保证质量？"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5. 为什么 2025 年被称为'Vibe Coding 元年'？</w:t>
      </w:r>
    </w:p>
    <w:p>
      <w:r>
        <w:rPr>
          <w:b/>
        </w:rPr>
        <w:t>答案</w:t>
      </w:r>
      <w:r>
        <w:t>：</w:t>
      </w:r>
    </w:p>
    <w:p>
      <w:r>
        <w:t>三个条件在 2025 年同时成熟：</w:t>
      </w:r>
    </w:p>
    <w:p>
      <w:r>
        <w:t xml:space="preserve">1. </w:t>
      </w:r>
      <w:r>
        <w:rPr>
          <w:b/>
        </w:rPr>
        <w:t>模型能力突破</w:t>
      </w:r>
      <w:r>
        <w:t>：Claude、GPT-4 等级别的模型在代码生成上达到"可用"甚至"好用"的水平，能生成带异常处理的完整功能模块</w:t>
      </w:r>
    </w:p>
    <w:p>
      <w:r>
        <w:t xml:space="preserve">2. </w:t>
      </w:r>
      <w:r>
        <w:rPr>
          <w:b/>
        </w:rPr>
        <w:t>工具生态爆发</w:t>
      </w:r>
      <w:r>
        <w:t>：Cursor、Claude Code、Windsurf 等工具让自然语言→代码的体验无缝化，Agent 模式支持多文件修改</w:t>
      </w:r>
    </w:p>
    <w:p>
      <w:r>
        <w:t xml:space="preserve">3. </w:t>
      </w:r>
      <w:r>
        <w:rPr>
          <w:b/>
        </w:rPr>
        <w:t>开发者共识形成</w:t>
      </w:r>
      <w:r>
        <w:t>：行业从"AI 能辅助编码"到"AI 能主导编码"的认知转变，大量团队开始探索 AI-first 开发流程</w:t>
      </w:r>
    </w:p>
    <w:p>
      <w:r>
        <w:t>面试金句："不是 Karpathy 提出了 Vibe Coding 才有的这个现象，而是这个现象已经普遍到需要一个名字了——Karpathy 只是那个命名者。"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6. Vibe Coding 和 Low-Code/No-Code 平台有什么区别？</w:t>
      </w:r>
    </w:p>
    <w:p>
      <w:r>
        <w:rPr>
          <w:b/>
        </w:rPr>
        <w:t>答案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Low-Code/No-Code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Vibe Coding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实现方式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拖拽组件、配置规则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自然语言对话生成代码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灵活性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受限于平台能力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理论上无限制（可生成任何代码）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适用场景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表单、流程、Dashboard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全场景（前端/后端/脚本/测试）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技术门槛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低（不需要编程）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中（需要审查代码）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输出物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平台配置/低代码产物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真实源代码</w:t>
            </w:r>
          </w:p>
        </w:tc>
      </w:tr>
    </w:tbl>
    <w:p/>
    <w:p>
      <w:r>
        <w:t>核心区别：Low-Code 是"不用写代码"，Vibe Coding 是"不用手写代码但需要理解和审查代码"。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7. Vibe Coding 对初级开发者的职业发展有什么影响？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双刃剑</w:t>
      </w:r>
      <w:r>
        <w:t>——既是威胁也是加速器。</w:t>
      </w:r>
    </w:p>
    <w:p>
      <w:r>
        <w:rPr>
          <w:b/>
        </w:rPr>
        <w:t>威胁</w:t>
      </w:r>
      <w:r>
        <w:t>：基础 CRUD、简单页面、模板代码的工作价值被大幅压缩，纯粹"码农"的竞争力下降。</w:t>
      </w:r>
    </w:p>
    <w:p>
      <w:r>
        <w:rPr>
          <w:b/>
        </w:rPr>
        <w:t>机遇</w:t>
      </w:r>
      <w:r>
        <w:t>：学习曲线加速——以前需要三年积累的经验（见过各种 Bug、了解各种架构模式）现在可以通过让 AI 生成并审查来加速学习。</w:t>
      </w:r>
    </w:p>
    <w:p>
      <w:r>
        <w:rPr>
          <w:b/>
        </w:rPr>
        <w:t>三个转型建议</w:t>
      </w:r>
      <w:r>
        <w:t>：</w:t>
      </w:r>
    </w:p>
    <w:p>
      <w:r>
        <w:t>1. 从"多写代码"转向"多审代码"——学会判断什么是好代码</w:t>
      </w:r>
    </w:p>
    <w:p>
      <w:r>
        <w:t>2. 从"会用框架"转向"理解原理"——AI 能写框架代码，但出了问题你需要知道为什么</w:t>
      </w:r>
    </w:p>
    <w:p>
      <w:r>
        <w:t>3. 从"执行者"转向"定义者"——学会把模糊需求变成精确的技术描述</w:t>
      </w:r>
    </w:p>
    <w:p>
      <w:r>
        <w:t>面试金句："初级开发者最该担心的不是 AI 抢工作，而是会用 AI 的同行抢工作。"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8. 企业如何看待 Vibe Coding？是否会要求开发者具备 Vibe Coding 能力？</w:t>
      </w:r>
    </w:p>
    <w:p>
      <w:r>
        <w:rPr>
          <w:b/>
        </w:rPr>
        <w:t>答案</w:t>
      </w:r>
      <w:r>
        <w:t>：</w:t>
      </w:r>
    </w:p>
    <w:p>
      <w:r>
        <w:t>2025-2026 年，</w:t>
      </w:r>
      <w:r>
        <w:rPr>
          <w:b/>
        </w:rPr>
        <w:t>越来越多大厂在 JD 中明确要求 Vibe Coding 能力</w:t>
      </w:r>
      <w:r>
        <w:t>。</w:t>
      </w:r>
    </w:p>
    <w:p>
      <w:r>
        <w:t>企业关注的三个维度：</w:t>
      </w:r>
    </w:p>
    <w:p>
      <w:r>
        <w:t xml:space="preserve">1. </w:t>
      </w:r>
      <w:r>
        <w:rPr>
          <w:b/>
        </w:rPr>
        <w:t>效率</w:t>
      </w:r>
      <w:r>
        <w:t>：能否用 AI 提升个人产出（量化指标：如开发效率提升 30%+）</w:t>
      </w:r>
    </w:p>
    <w:p>
      <w:r>
        <w:t xml:space="preserve">2. </w:t>
      </w:r>
      <w:r>
        <w:rPr>
          <w:b/>
        </w:rPr>
        <w:t>质量</w:t>
      </w:r>
      <w:r>
        <w:t>：能否保证 AI 生成代码的质量（审查能力、测试覆盖率）</w:t>
      </w:r>
    </w:p>
    <w:p>
      <w:r>
        <w:t xml:space="preserve">3. </w:t>
      </w:r>
      <w:r>
        <w:rPr>
          <w:b/>
        </w:rPr>
        <w:t>成本</w:t>
      </w:r>
      <w:r>
        <w:t>：能否控制 Token 消耗和 AI 使用成本</w:t>
      </w:r>
    </w:p>
    <w:p>
      <w:r>
        <w:t>面试踩分点：不要只说"我会用 Cursor"，要说"我知道什么时候用大模型什么时候用小模型，怎么给上下文让 AI 一次生成对，怎么审查 AI 代码保证质量"。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9. Vibe Coding 的典型工作流是怎样的？</w:t>
      </w:r>
    </w:p>
    <w:p>
      <w:r>
        <w:rPr>
          <w:b/>
        </w:rPr>
        <w:t>答案</w:t>
      </w:r>
      <w:r>
        <w:t>：</w:t>
      </w:r>
    </w:p>
    <w:p>
      <w:r>
        <w:t>标准五步法：</w:t>
      </w:r>
    </w:p>
    <w:p>
      <w:r>
        <w:t xml:space="preserve">1. </w:t>
      </w:r>
      <w:r>
        <w:rPr>
          <w:b/>
        </w:rPr>
        <w:t>需求澄清</w:t>
      </w:r>
      <w:r>
        <w:t>（5-10 分钟）：和 AI 或同事讨论需求细节、边界条件、异常路径</w:t>
      </w:r>
    </w:p>
    <w:p>
      <w:r>
        <w:t xml:space="preserve">2. </w:t>
      </w:r>
      <w:r>
        <w:rPr>
          <w:b/>
        </w:rPr>
        <w:t>上下文构建</w:t>
      </w:r>
      <w:r>
        <w:t>：给 AI 提供相关代码文件、技术栈说明、编码规范</w:t>
      </w:r>
    </w:p>
    <w:p>
      <w:r>
        <w:t xml:space="preserve">3. </w:t>
      </w:r>
      <w:r>
        <w:rPr>
          <w:b/>
        </w:rPr>
        <w:t>Prompt 生成</w:t>
      </w:r>
      <w:r>
        <w:t>：用结构化方式描述需求（目标 + 约束 + 示例 + 边界条件）</w:t>
      </w:r>
    </w:p>
    <w:p>
      <w:r>
        <w:t xml:space="preserve">4. </w:t>
      </w:r>
      <w:r>
        <w:rPr>
          <w:b/>
        </w:rPr>
        <w:t>迭代反馈</w:t>
      </w:r>
      <w:r>
        <w:t>：Accept/Reject AI 生成的代码，针对问题提出修改意见</w:t>
      </w:r>
    </w:p>
    <w:p>
      <w:r>
        <w:t xml:space="preserve">5. </w:t>
      </w:r>
      <w:r>
        <w:rPr>
          <w:b/>
        </w:rPr>
        <w:t>代码审查 + 回归验证</w:t>
      </w:r>
      <w:r>
        <w:t xml:space="preserve">：用 </w:t>
      </w:r>
      <w:r>
        <w:rPr>
          <w:rFonts w:ascii="Courier New" w:hAnsi="Courier New"/>
          <w:sz w:val="19"/>
        </w:rPr>
        <w:t>git diff</w:t>
      </w:r>
      <w:r>
        <w:t xml:space="preserve"> 审查变更，运行测试，检查边界情况</w:t>
      </w:r>
    </w:p>
    <w:p>
      <w:r>
        <w:t>面试金句："Vibe Coding 不是'提需求→等结果'的一锤子买卖，而是'提需求→看结果→给反馈→再看结果'的闭环迭代。"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10. Vibe Coding 为什么强调'人类把关（Human-in-the-Loop）'？</w:t>
      </w:r>
    </w:p>
    <w:p>
      <w:r>
        <w:rPr>
          <w:b/>
        </w:rPr>
        <w:t>答案</w:t>
      </w:r>
      <w:r>
        <w:t>：</w:t>
      </w:r>
    </w:p>
    <w:p>
      <w:r>
        <w:t>因为 AI 的三个固有缺陷无法在短期内解决：</w:t>
      </w:r>
    </w:p>
    <w:p>
      <w:r>
        <w:t xml:space="preserve">1. </w:t>
      </w:r>
      <w:r>
        <w:rPr>
          <w:b/>
        </w:rPr>
        <w:t>幻觉（Hallucination）</w:t>
      </w:r>
      <w:r>
        <w:t>：AI 会自信地引用不存在的 API、函数库或参数，人必须验证</w:t>
      </w:r>
    </w:p>
    <w:p>
      <w:r>
        <w:t xml:space="preserve">2. </w:t>
      </w:r>
      <w:r>
        <w:rPr>
          <w:b/>
        </w:rPr>
        <w:t>上下文盲区</w:t>
      </w:r>
      <w:r>
        <w:t>：AI 不了解你的生产环境、历史债务、团队约定、业务规则</w:t>
      </w:r>
    </w:p>
    <w:p>
      <w:r>
        <w:t xml:space="preserve">3. </w:t>
      </w:r>
      <w:r>
        <w:rPr>
          <w:b/>
        </w:rPr>
        <w:t>安全红线</w:t>
      </w:r>
      <w:r>
        <w:t>：AI 可能生成有漏洞的代码（SQL 注入、XSS、密钥泄露）</w:t>
      </w:r>
    </w:p>
    <w:p>
      <w:r>
        <w:t>Human-in-the-Loop 的具体体现：</w:t>
      </w:r>
    </w:p>
    <w:p>
      <w:r>
        <w:t>- 每次生成后必须 Review</w:t>
      </w:r>
    </w:p>
    <w:p>
      <w:r>
        <w:t>- 关键安全决策必须人工确认</w:t>
      </w:r>
    </w:p>
    <w:p>
      <w:r>
        <w:t>- 最终合并到主分支的代码必须经过人工 CR</w:t>
      </w:r>
    </w:p>
    <w:p>
      <w:r>
        <w:t>面试金句："AI 是很好的副驾驶，但不是合格的机长——方向盘必须握在人手里。"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11. Vibe Coding 与 Prompt Engineering 是什么关系？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Prompt Engineering 是 Vibe Coding 的底层技能</w:t>
      </w:r>
      <w:r>
        <w:t>。</w:t>
      </w:r>
    </w:p>
    <w:p>
      <w:r>
        <w:t>关系类比：</w:t>
      </w:r>
    </w:p>
    <w:p>
      <w:r>
        <w:t>- Prompt Engineering = 学会和 AI 有效对话（语言能力）</w:t>
      </w:r>
    </w:p>
    <w:p>
      <w:r>
        <w:t>- Vibe Coding = 用这种对话能力来完成软件开发（把语言能力应用到具体领域）</w:t>
      </w:r>
    </w:p>
    <w:p>
      <w:r>
        <w:t>Vibe Coding 对 Prompt Engineering 有三个特殊要求：</w:t>
      </w:r>
    </w:p>
    <w:p>
      <w:r>
        <w:t xml:space="preserve">1. </w:t>
      </w:r>
      <w:r>
        <w:rPr>
          <w:b/>
        </w:rPr>
        <w:t>结构化描述需求</w:t>
      </w:r>
      <w:r>
        <w:t>：不仅说"做什么"，还要说"约束是什么"、"什么不能做"</w:t>
      </w:r>
    </w:p>
    <w:p>
      <w:r>
        <w:t xml:space="preserve">2. </w:t>
      </w:r>
      <w:r>
        <w:rPr>
          <w:b/>
        </w:rPr>
        <w:t>上下文管理</w:t>
      </w:r>
      <w:r>
        <w:t>：知道给 AI 看哪些代码、不给哪些（涉及 Token 成本和精度）</w:t>
      </w:r>
    </w:p>
    <w:p>
      <w:r>
        <w:t xml:space="preserve">3. </w:t>
      </w:r>
      <w:r>
        <w:rPr>
          <w:b/>
        </w:rPr>
        <w:t>迭代对话</w:t>
      </w:r>
      <w:r>
        <w:t>：不是一次 Prompt 搞定，而是多轮对话逐步逼近目标</w:t>
      </w:r>
    </w:p>
    <w:p>
      <w:r>
        <w:t>面试金句："Prompt Engineering 教会你怎么和 AI 说话，Vibe Coding 教会你怎么和 AI 一起写代码。"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12. 如何理解 Vibe Coding 中的'信任但验证（Trust but Verify）'原则？</w:t>
      </w:r>
    </w:p>
    <w:p>
      <w:r>
        <w:rPr>
          <w:b/>
        </w:rPr>
        <w:t>答案</w:t>
      </w:r>
      <w:r>
        <w:t>：</w:t>
      </w:r>
    </w:p>
    <w:p>
      <w:r>
        <w:t>这是 Vibe Coding 最核心的工作哲学：</w:t>
      </w:r>
    </w:p>
    <w:p>
      <w:r>
        <w:rPr>
          <w:b/>
        </w:rPr>
        <w:t>信任（Trust）</w:t>
      </w:r>
      <w:r>
        <w:t>：</w:t>
      </w:r>
    </w:p>
    <w:p>
      <w:r>
        <w:t>- 相信 AI 能理解你的意图</w:t>
      </w:r>
    </w:p>
    <w:p>
      <w:r>
        <w:t>- 相信 AI 能生成基本正确的代码</w:t>
      </w:r>
    </w:p>
    <w:p>
      <w:r>
        <w:t>- 不纠结于每一个实现细节</w:t>
      </w:r>
    </w:p>
    <w:p>
      <w:r>
        <w:rPr>
          <w:b/>
        </w:rPr>
        <w:t>验证（Verify）</w:t>
      </w:r>
      <w:r>
        <w:t>：</w:t>
      </w:r>
    </w:p>
    <w:p>
      <w:r>
        <w:t>- 每一处 AI 生成的代码都要审查——不是因为它一定会错，而是因为错了你得负责</w:t>
      </w:r>
    </w:p>
    <w:p>
      <w:r>
        <w:t>- 审查重点：业务语义是否正确、边界条件是否覆盖、安全风险是否存在</w:t>
      </w:r>
    </w:p>
    <w:p>
      <w:r>
        <w:t>- 必须跑测试、跑 Lint、跑类型检查</w:t>
      </w:r>
    </w:p>
    <w:p>
      <w:r>
        <w:t>面试金句："你 Accept 的代码出了 Bug，锅是你的不是 AI 的——所以 Trust but Verify 不是口号，是责任边界。"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13. Vibe Coding 对代码质量有什么影响？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双向影响，取决于使用者的能力</w:t>
      </w:r>
      <w:r>
        <w:t>。</w:t>
      </w:r>
    </w:p>
    <w:p>
      <w:r>
        <w:t>正面影响：</w:t>
      </w:r>
    </w:p>
    <w:p>
      <w:r>
        <w:t>- 减少了低级语法错误和拼写错误</w:t>
      </w:r>
    </w:p>
    <w:p>
      <w:r>
        <w:t>- AI 能自动遵循编码规范（如果给了正确的上下文）</w:t>
      </w:r>
    </w:p>
    <w:p>
      <w:r>
        <w:t>- 生成测试用例的积极性更高</w:t>
      </w:r>
    </w:p>
    <w:p>
      <w:r>
        <w:t>负面影响：</w:t>
      </w:r>
    </w:p>
    <w:p>
      <w:r>
        <w:t>- "AI 味代码"：表面正确但架构混乱，缺少抽象</w:t>
      </w:r>
    </w:p>
    <w:p>
      <w:r>
        <w:t>- 过度生成：AI 倾向于生成冗余代码</w:t>
      </w:r>
    </w:p>
    <w:p>
      <w:r>
        <w:t>- 一致性差：多次生成的代码风格不一致</w:t>
      </w:r>
    </w:p>
    <w:p>
      <w:r>
        <w:t>- 技术债累积：快速 Accept 导致 Review 不到位</w:t>
      </w:r>
    </w:p>
    <w:p>
      <w:r>
        <w:t>面试金句："AI 写的代码质量上限取决于你的审查能力——你审查得越细，AI 写得越好；你闭眼 Accept，质量天花板就是 AI 随机水平。"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14. 为什么说 Vibe Coding 是一种'范式革命'而非'工具升级'？</w:t>
      </w:r>
    </w:p>
    <w:p>
      <w:r>
        <w:rPr>
          <w:b/>
        </w:rPr>
        <w:t>答案</w:t>
      </w:r>
      <w:r>
        <w:t>：</w:t>
      </w:r>
    </w:p>
    <w:p>
      <w:r>
        <w:t>因为改变的不仅是"用什么写代码"，而是"谁在写代码"以及"人的角色是什么"。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传统编程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Vibe Coding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人是执行者：你知道怎么做，你写出来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人是指挥者：你知道要什么，AI 做出来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生产力瓶颈：打字速度、记忆力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生产力瓶颈：需求清晰度、审查能力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学习曲线：学语法、背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学习曲线：学架构、学审查、学定义问题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代码是产品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意图描述才是核心资产</w:t>
            </w:r>
          </w:p>
        </w:tc>
      </w:tr>
    </w:tbl>
    <w:p/>
    <w:p>
      <w:r>
        <w:t>面试金句："从'代码编写者'到'意图定义者'的转变，和从汇编到高级语言的转变一样根本——你不再关心'怎么做'的实现细节，而是关心'要什么'的业务意图。"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15. Vibe Coding 是否适用于所有类型的软件开发？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不适用。</w:t>
      </w:r>
      <w:r>
        <w:t>具体边界：</w:t>
      </w:r>
    </w:p>
    <w:p>
      <w:r>
        <w:t xml:space="preserve">✅ </w:t>
      </w:r>
      <w:r>
        <w:rPr>
          <w:b/>
        </w:rPr>
        <w:t>适用场景</w:t>
      </w:r>
      <w:r>
        <w:t>：</w:t>
      </w:r>
    </w:p>
    <w:p>
      <w:r>
        <w:t>- 原型验证、MVP 快速搭建</w:t>
      </w:r>
    </w:p>
    <w:p>
      <w:r>
        <w:t>- CRUD 类业务代码（占企业开发的大多数）</w:t>
      </w:r>
    </w:p>
    <w:p>
      <w:r>
        <w:t>- 前端页面、UI 组件</w:t>
      </w:r>
    </w:p>
    <w:p>
      <w:r>
        <w:t>- 单元测试、脚本工具</w:t>
      </w:r>
    </w:p>
    <w:p>
      <w:r>
        <w:t>- 标准化程度高的模块</w:t>
      </w:r>
    </w:p>
    <w:p>
      <w:r>
        <w:t xml:space="preserve">❌ </w:t>
      </w:r>
      <w:r>
        <w:rPr>
          <w:b/>
        </w:rPr>
        <w:t>不适用场景</w:t>
      </w:r>
      <w:r>
        <w:t>：</w:t>
      </w:r>
    </w:p>
    <w:p>
      <w:r>
        <w:t>- 核心算法/加密/安全敏感代码</w:t>
      </w:r>
    </w:p>
    <w:p>
      <w:r>
        <w:t>- 对性能有极致要求的底层系统</w:t>
      </w:r>
    </w:p>
    <w:p>
      <w:r>
        <w:t>- 需要深度理解遗留系统逻辑的维护工作</w:t>
      </w:r>
    </w:p>
    <w:p>
      <w:r>
        <w:t>- 强合规要求的代码（如医疗、金融核心交易）</w:t>
      </w:r>
    </w:p>
    <w:p>
      <w:r>
        <w:t>- 创新性极强、无参考先例的架构设计</w:t>
      </w:r>
    </w:p>
    <w:p>
      <w:r>
        <w:t>面试金句："Vibe Coding 适合'有答案'的问题——让 AI 帮你快速找到和实现那个答案。但不适合'找答案'的问题——探索未知领域还是需要人的创造力。"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16. 如何看待'未来程序员会消失'这种说法？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程序员不会消失，但'只会写代码的程序员'会消失。</w:t>
      </w:r>
    </w:p>
    <w:p>
      <w:r>
        <w:t>核心逻辑：</w:t>
      </w:r>
    </w:p>
    <w:p>
      <w:r>
        <w:t>1. AI 消除了"翻译成本"——你把需求翻译成代码的成本趋近于零</w:t>
      </w:r>
    </w:p>
    <w:p>
      <w:r>
        <w:t>2. 但"定义需求"和"验证结果"的成本没有消失，反而更凸显</w:t>
      </w:r>
    </w:p>
    <w:p>
      <w:r>
        <w:t>3. 软件的复杂度不会因为 AI 而降低——业务越来越复杂，系统越来越庞大</w:t>
      </w:r>
    </w:p>
    <w:p>
      <w:r>
        <w:t>未来程序员的核心能力迁移：</w:t>
      </w:r>
    </w:p>
    <w:p>
      <w:r>
        <w:t>- 从"代码编写"→"架构设计"</w:t>
      </w:r>
    </w:p>
    <w:p>
      <w:r>
        <w:t>- 从"功能实现"→"需求定义"</w:t>
      </w:r>
    </w:p>
    <w:p>
      <w:r>
        <w:t>- 从"Debug 语法错误"→"审查业务逻辑正确性"</w:t>
      </w:r>
    </w:p>
    <w:p>
      <w:r>
        <w:t>- 从"一个人写"→"一个人指挥 AI 团队写"</w:t>
      </w:r>
    </w:p>
    <w:p>
      <w:r>
        <w:t>面试金句："需求不会自己变成软件，复杂性不会自己管理自己——只要这两件事存在，就需要人来定义、审查和决策。"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17. Vibe Coding 的发展经历了哪几个阶段？</w:t>
      </w:r>
    </w:p>
    <w:p>
      <w:r>
        <w:rPr>
          <w:b/>
        </w:rPr>
        <w:t>答案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特征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萌芽期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2022-2023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Copilot 代码补全，AI 是辅助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发展期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2023-2024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Cursor 等工具支持对话式编辑，AI 写函数级代码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爆发期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2024-2025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 Code/Cursor Agent 模式，AI 写模块级代码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成熟期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2025-2026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模式支持多文件编辑、自主规划、Skills 生态</w:t>
            </w:r>
          </w:p>
        </w:tc>
      </w:tr>
    </w:tbl>
    <w:p/>
    <w:p>
      <w:r>
        <w:t>面试金句："每一次模型能力的跃升都带来 Vibe Coding 边界的外扩——一年前 AI 还写不好 100 行代码，现在能规划整个功能的实现。"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18. Vibe Coding 有哪些常见的误解？</w:t>
      </w:r>
    </w:p>
    <w:p>
      <w:r>
        <w:rPr>
          <w:b/>
        </w:rPr>
        <w:t>答案</w:t>
      </w:r>
      <w:r>
        <w:t>：</w:t>
      </w:r>
    </w:p>
    <w:p>
      <w:r>
        <w:t>五个常见误解：</w:t>
      </w:r>
    </w:p>
    <w:p>
      <w:r>
        <w:t xml:space="preserve">1. </w:t>
      </w:r>
      <w:r>
        <w:rPr>
          <w:b/>
        </w:rPr>
        <w:t>"Vibe Coding 就是不需要写代码"</w:t>
      </w:r>
      <w:r>
        <w:t xml:space="preserve"> → 错，是不需要手写，但需要审查和理解代码</w:t>
      </w:r>
    </w:p>
    <w:p>
      <w:r>
        <w:t xml:space="preserve">2. </w:t>
      </w:r>
      <w:r>
        <w:rPr>
          <w:b/>
        </w:rPr>
        <w:t>"Vibe Coding 不用动脑子"</w:t>
      </w:r>
      <w:r>
        <w:t xml:space="preserve"> → 错，是把脑子从"怎么写"转移到"要什么、对不对"</w:t>
      </w:r>
    </w:p>
    <w:p>
      <w:r>
        <w:t xml:space="preserve">3. </w:t>
      </w:r>
      <w:r>
        <w:rPr>
          <w:b/>
        </w:rPr>
        <w:t>"用 Vibe Coding 的产品 Bug 多"</w:t>
      </w:r>
      <w:r>
        <w:t xml:space="preserve"> → 取决于审查能力，审查到位质量可以更高</w:t>
      </w:r>
    </w:p>
    <w:p>
      <w:r>
        <w:t xml:space="preserve">4. </w:t>
      </w:r>
      <w:r>
        <w:rPr>
          <w:b/>
        </w:rPr>
        <w:t>"Vibe Coding 只适合简单项目"</w:t>
      </w:r>
      <w:r>
        <w:t xml:space="preserve"> → 2026 年的 Agent 模式已经能处理复杂项目</w:t>
      </w:r>
    </w:p>
    <w:p>
      <w:r>
        <w:t xml:space="preserve">5. </w:t>
      </w:r>
      <w:r>
        <w:rPr>
          <w:b/>
        </w:rPr>
        <w:t>"Vibe Coding 会让开发者变懒变笨"</w:t>
      </w:r>
      <w:r>
        <w:t xml:space="preserve"> → 取决于用的人——可以加速学习也可以替代思考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19. 面试中被问到'你了解 Vibe Coding 吗'，应该从哪几个维度回答？</w:t>
      </w:r>
    </w:p>
    <w:p>
      <w:r>
        <w:rPr>
          <w:b/>
        </w:rPr>
        <w:t>答案</w:t>
      </w:r>
      <w:r>
        <w:t>：</w:t>
      </w:r>
    </w:p>
    <w:p>
      <w:r>
        <w:t>推荐四维回答框架：</w:t>
      </w:r>
    </w:p>
    <w:p>
      <w:r>
        <w:t xml:space="preserve">1. </w:t>
      </w:r>
      <w:r>
        <w:rPr>
          <w:b/>
        </w:rPr>
        <w:t>定义</w:t>
      </w:r>
      <w:r>
        <w:t>：一句话说清楚 Vibe Coding 是什么（意图驱动、对话迭代、Accept/Reject）</w:t>
      </w:r>
    </w:p>
    <w:p>
      <w:r>
        <w:t xml:space="preserve">2. </w:t>
      </w:r>
      <w:r>
        <w:rPr>
          <w:b/>
        </w:rPr>
        <w:t>核心变化</w:t>
      </w:r>
      <w:r>
        <w:t>：角色转变（从手艺人到包工头）、能力转变（从写代码到审代码）</w:t>
      </w:r>
    </w:p>
    <w:p>
      <w:r>
        <w:t xml:space="preserve">3. </w:t>
      </w:r>
      <w:r>
        <w:rPr>
          <w:b/>
        </w:rPr>
        <w:t>个人实践</w:t>
      </w:r>
      <w:r>
        <w:t>：举一个你用 AI Coding 工具的具体例子（开发了什么功能，效率提升多少，遇到了什么问题怎么解决）</w:t>
      </w:r>
    </w:p>
    <w:p>
      <w:r>
        <w:t xml:space="preserve">4. </w:t>
      </w:r>
      <w:r>
        <w:rPr>
          <w:b/>
        </w:rPr>
        <w:t>你的思考</w:t>
      </w:r>
      <w:r>
        <w:t>：Vibe Coding 的边界在哪、你对质量的把控方式、Token 成本控制</w:t>
      </w:r>
    </w:p>
    <w:p>
      <w:r>
        <w:t>面试金句："别只背定义——面试官想看你有没有真正用过、真正思考过，而不是背了几篇公众号文章。"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20. Vibe Coding 中的'意图驱动'与传统的'需求驱动'有什么不同？</w:t>
      </w:r>
    </w:p>
    <w:p>
      <w:r>
        <w:rPr>
          <w:b/>
        </w:rPr>
        <w:t>答案</w:t>
      </w:r>
      <w:r>
        <w:t>：</w:t>
      </w:r>
    </w:p>
    <w:p>
      <w:r>
        <w:t>传统需求驱动：</w:t>
      </w:r>
    </w:p>
    <w:p>
      <w:r>
        <w:t>- 需求文档 → 技术设计 → 编码实现 → 测试验证</w:t>
      </w:r>
    </w:p>
    <w:p>
      <w:r>
        <w:t>- 人与代码之间隔了"技术设计"这一层翻译</w:t>
      </w:r>
    </w:p>
    <w:p>
      <w:r>
        <w:t>意图驱动：</w:t>
      </w:r>
    </w:p>
    <w:p>
      <w:r>
        <w:t>- 意图描述 → AI 生成 → 人验证</w:t>
      </w:r>
    </w:p>
    <w:p>
      <w:r>
        <w:t>- 省去了"翻译"环节，需求直接变成代码</w:t>
      </w:r>
    </w:p>
    <w:p>
      <w:r>
        <w:t>关键区别：</w:t>
      </w:r>
    </w:p>
    <w:p>
      <w:r>
        <w:t>- 意图驱动的精度要求更高：你含糊地说"做一个登录"，AI 会生成一个最平庸的登录——但你说"做一个支持手机号+验证码登录，密码错误 3 次锁定 30 分钟"，AI 就能做到位</w:t>
      </w:r>
    </w:p>
    <w:p>
      <w:r>
        <w:t>- 意图驱动的反馈循环更短：改需求不需要改设计文档再改代码，直接改描述 AI 重新生成</w:t>
      </w:r>
    </w:p>
    <w:p>
      <w:r>
        <w:t>面试金句："意图驱动的核心不是'AI 多聪明'，而是'你能不能说清楚你到底要什么'。"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467F"/>
          <w:sz w:val="32"/>
        </w:rPr>
        <w:t>第 2 单元：核心工作流程（20 道）</w:t>
      </w:r>
    </w:p>
    <w:p>
      <w:pPr>
        <w:spacing w:before="240" w:after="120"/>
      </w:pPr>
      <w:r>
        <w:rPr>
          <w:b/>
          <w:color w:val="005A96"/>
          <w:sz w:val="26"/>
        </w:rPr>
        <w:t>1. 请完整描述 Vibe Coding 的标准工作流程</w:t>
      </w:r>
    </w:p>
    <w:p>
      <w:r>
        <w:rPr>
          <w:b/>
        </w:rPr>
        <w:t>答案</w:t>
      </w:r>
      <w:r>
        <w:t>：</w:t>
      </w:r>
    </w:p>
    <w:p>
      <w:r>
        <w:t>五阶段闭环：</w:t>
      </w:r>
    </w:p>
    <w:p>
      <w:r>
        <w:rPr>
          <w:b/>
        </w:rPr>
        <w:t>阶段一：需求澄清（Clarify）</w:t>
      </w:r>
    </w:p>
    <w:p>
      <w:r>
        <w:t>- 和 AI 讨论需求的边界、异常路径、验收标准</w:t>
      </w:r>
    </w:p>
    <w:p>
      <w:r>
        <w:t>- 产出：清晰的功能描述，包含正常流程和异常处理</w:t>
      </w:r>
    </w:p>
    <w:p>
      <w:r>
        <w:rPr>
          <w:b/>
        </w:rPr>
        <w:t>阶段二：上下文构建（Context Building）</w:t>
      </w:r>
    </w:p>
    <w:p>
      <w:r>
        <w:t>- 给 AI 提供：相关代码文件、技术栈版本、编码规范、参考示例</w:t>
      </w:r>
    </w:p>
    <w:p>
      <w:r>
        <w:t>- 关键：给什么不给什么——给多了浪费 Token，给少了 AI 猜错</w:t>
      </w:r>
    </w:p>
    <w:p>
      <w:r>
        <w:rPr>
          <w:b/>
        </w:rPr>
        <w:t>阶段三：Prompt 生成与代码生成（Generate）</w:t>
      </w:r>
    </w:p>
    <w:p>
      <w:r>
        <w:t>- 结构化描述：目标 + 技术约束 + 代码风格 + 禁止事项</w:t>
      </w:r>
    </w:p>
    <w:p>
      <w:r>
        <w:t>- AI 生成代码，可能包含多个文件</w:t>
      </w:r>
    </w:p>
    <w:p>
      <w:r>
        <w:rPr>
          <w:b/>
        </w:rPr>
        <w:t>阶段四：迭代反馈（Iterate）</w:t>
      </w:r>
    </w:p>
    <w:p>
      <w:r>
        <w:t>- 审查生成的代码 → 指出问题 → AI 修改 → 再审查</w:t>
      </w:r>
    </w:p>
    <w:p>
      <w:r>
        <w:t>- 小步快跑：每次只改一个关注点</w:t>
      </w:r>
    </w:p>
    <w:p>
      <w:r>
        <w:rPr>
          <w:b/>
        </w:rPr>
        <w:t>阶段五：验证与合入（Verify &amp; Merge）</w:t>
      </w:r>
    </w:p>
    <w:p>
      <w:r>
        <w:t>- 跑测试、Lint、类型检查</w:t>
      </w:r>
    </w:p>
    <w:p>
      <w:r>
        <w:t>- 人工 CR（Code Review）</w:t>
      </w:r>
    </w:p>
    <w:p>
      <w:r>
        <w:t>- 合并到主分支</w:t>
      </w:r>
    </w:p>
    <w:p>
      <w:r>
        <w:t>面试金句："这五个阶段环环相扣——跳过任何一个，质量都会打折扣。"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2. 在 Vibe Coding 中，如何准备给 AI 的上下文？</w:t>
      </w:r>
    </w:p>
    <w:p>
      <w:r>
        <w:rPr>
          <w:b/>
        </w:rPr>
        <w:t>答案</w:t>
      </w:r>
      <w:r>
        <w:t>：</w:t>
      </w:r>
    </w:p>
    <w:p>
      <w:r>
        <w:t>上下文准备的"给-不给"原则：</w:t>
      </w:r>
    </w:p>
    <w:p>
      <w:r>
        <w:rPr>
          <w:b/>
        </w:rPr>
        <w:t>必须给的内容</w:t>
      </w:r>
      <w:r>
        <w:t>：</w:t>
      </w:r>
    </w:p>
    <w:p>
      <w:r>
        <w:t>- 当前修改涉及的文件（完整代码 or 关键部分）</w:t>
      </w:r>
    </w:p>
    <w:p>
      <w:r>
        <w:t>- 项目技术栈和版本（package.json、requirements.txt）</w:t>
      </w:r>
    </w:p>
    <w:p>
      <w:r>
        <w:t>- 编码规范和风格指南</w:t>
      </w:r>
    </w:p>
    <w:p>
      <w:r>
        <w:t>- 相关的类型定义或接口定义</w:t>
      </w:r>
    </w:p>
    <w:p>
      <w:r>
        <w:t>- 一个正确实现的参考示例</w:t>
      </w:r>
    </w:p>
    <w:p>
      <w:r>
        <w:rPr>
          <w:b/>
        </w:rPr>
        <w:t>不应该给的内容</w:t>
      </w:r>
      <w:r>
        <w:t>：</w:t>
      </w:r>
    </w:p>
    <w:p>
      <w:r>
        <w:t>- 整个项目的所有代码（Token 浪费，AI 也消化不了）</w:t>
      </w:r>
    </w:p>
    <w:p>
      <w:r>
        <w:t>- 与当前任务无关的代码</w:t>
      </w:r>
    </w:p>
    <w:p>
      <w:r>
        <w:t>- 包含敏感信息（密钥、密码、Token）的代码</w:t>
      </w:r>
    </w:p>
    <w:p>
      <w:r>
        <w:t>- 其他人的代码（如果差异太大反而误导 AI）</w:t>
      </w:r>
    </w:p>
    <w:p>
      <w:r>
        <w:t>面试金句："AI 的输出质量由输入质量决定——你给 AI 喂垃圾上下文，它就吐垃圾代码。上下文工程是 Vibe Coding 最被低估的技能。"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3. 和 AI 的迭代对话中，最常见的三个问题是什么？如何解决？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问题一：AI 越改越偏</w:t>
      </w:r>
    </w:p>
    <w:p>
      <w:r>
        <w:t>- 原因：缺少上下文，AI 在猜你的意图</w:t>
      </w:r>
    </w:p>
    <w:p>
      <w:r>
        <w:t>- 解决：给具体示例、明确指出"哪一行不对"、"应该是什么样"</w:t>
      </w:r>
    </w:p>
    <w:p>
      <w:r>
        <w:rPr>
          <w:b/>
        </w:rPr>
        <w:t>问题二：AI 反复在同一个问题上犯错</w:t>
      </w:r>
    </w:p>
    <w:p>
      <w:r>
        <w:t>- 原因：问题根源不在代码层面，而在设计层面</w:t>
      </w:r>
    </w:p>
    <w:p>
      <w:r>
        <w:t>- 解决：不要只描述现象，要描述原因。例如："这段代码的问题是 N+1 查询，请用批量查询改写"</w:t>
      </w:r>
    </w:p>
    <w:p>
      <w:r>
        <w:rPr>
          <w:b/>
        </w:rPr>
        <w:t>问题三：对话太长后 AI 开始"忘事"</w:t>
      </w:r>
    </w:p>
    <w:p>
      <w:r>
        <w:t>- 原因：上下文窗口限制，早期约束被挤出</w:t>
      </w:r>
    </w:p>
    <w:p>
      <w:r>
        <w:t>- 解决：重新总结当前状态和关键约束、开启新对话</w:t>
      </w:r>
    </w:p>
    <w:p>
      <w:r>
        <w:t>面试金句："迭代不是'再说一遍'，而是'换个角度说'——如果你说了三遍 AI 还没搞对，问题很可能在你的表达方式上。"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4. 什么是 Human-in-the-Loop？在 Vibe Coding 工作流中如何体现？</w:t>
      </w:r>
    </w:p>
    <w:p>
      <w:r>
        <w:rPr>
          <w:b/>
        </w:rPr>
        <w:t>答案</w:t>
      </w:r>
      <w:r>
        <w:t>：</w:t>
      </w:r>
    </w:p>
    <w:p>
      <w:r>
        <w:t>Human-in-the-Loop（人机协同）是指</w:t>
      </w:r>
      <w:r>
        <w:rPr>
          <w:b/>
        </w:rPr>
        <w:t>人在 AI 的执行循环中持续参与决策和验证</w:t>
      </w:r>
      <w:r>
        <w:t>。</w:t>
      </w:r>
    </w:p>
    <w:p>
      <w:r>
        <w:t>在 Vibe Coding 中的体现：</w:t>
      </w:r>
    </w:p>
    <w:p>
      <w:r>
        <w:t xml:space="preserve">- </w:t>
      </w:r>
      <w:r>
        <w:rPr>
          <w:b/>
        </w:rPr>
        <w:t>需求确认</w:t>
      </w:r>
      <w:r>
        <w:t>：AI 可能理解错需求，人必须在生成前确认</w:t>
      </w:r>
    </w:p>
    <w:p>
      <w:r>
        <w:t xml:space="preserve">- </w:t>
      </w:r>
      <w:r>
        <w:rPr>
          <w:b/>
        </w:rPr>
        <w:t>代码审查</w:t>
      </w:r>
      <w:r>
        <w:t>：每次 AI 生成代码后，人必须审查</w:t>
      </w:r>
    </w:p>
    <w:p>
      <w:r>
        <w:t xml:space="preserve">- </w:t>
      </w:r>
      <w:r>
        <w:rPr>
          <w:b/>
        </w:rPr>
        <w:t>关键决策</w:t>
      </w:r>
      <w:r>
        <w:t>：技术选型、架构设计由人做决定</w:t>
      </w:r>
    </w:p>
    <w:p>
      <w:r>
        <w:t xml:space="preserve">- </w:t>
      </w:r>
      <w:r>
        <w:rPr>
          <w:b/>
        </w:rPr>
        <w:t>安全审查</w:t>
      </w:r>
      <w:r>
        <w:t>：涉及权限、加密、数据隐私的代码人必须特别检查</w:t>
      </w:r>
    </w:p>
    <w:p>
      <w:r>
        <w:t xml:space="preserve">- </w:t>
      </w:r>
      <w:r>
        <w:rPr>
          <w:b/>
        </w:rPr>
        <w:t>验收确认</w:t>
      </w:r>
      <w:r>
        <w:t>：最终能否上线，人说了算</w:t>
      </w:r>
    </w:p>
    <w:p>
      <w:r>
        <w:t>面试金句："Human-in-the-Loop 不是'人不信任 AI'，而是'人对最终结果负责'——因为出了 Bug 用户投诉的是你，不是 OpenAI。"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5. 在 Vibe Coding 流程中，如何做代码审查（Code Review）？</w:t>
      </w:r>
    </w:p>
    <w:p>
      <w:r>
        <w:rPr>
          <w:b/>
        </w:rPr>
        <w:t>答案</w:t>
      </w:r>
      <w:r>
        <w:t>：</w:t>
      </w:r>
    </w:p>
    <w:p>
      <w:r>
        <w:t>AI 代码审查的三层检查法：</w:t>
      </w:r>
    </w:p>
    <w:p>
      <w:r>
        <w:rPr>
          <w:b/>
        </w:rPr>
        <w:t>第一层：业务语义检查</w:t>
      </w:r>
    </w:p>
    <w:p>
      <w:r>
        <w:t>- 这段代码的行为是否符合业务需求？</w:t>
      </w:r>
    </w:p>
    <w:p>
      <w:r>
        <w:t>- 特别注意"看起来对但意思错"——AI 擅长生成逻辑通顺但与你的需求有微妙偏差的代码</w:t>
      </w:r>
    </w:p>
    <w:p>
      <w:r>
        <w:rPr>
          <w:b/>
        </w:rPr>
        <w:t>第二层：安全检查</w:t>
      </w:r>
    </w:p>
    <w:p>
      <w:r>
        <w:t>- 有没有 SQL 注入、XSS、CSRF 风险？</w:t>
      </w:r>
    </w:p>
    <w:p>
      <w:r>
        <w:t>- 有没有密钥/密码硬编码？</w:t>
      </w:r>
    </w:p>
    <w:p>
      <w:r>
        <w:t>- 有没有权限校验缺失？</w:t>
      </w:r>
    </w:p>
    <w:p>
      <w:r>
        <w:t>- 用户输入有没有做校验和过滤？</w:t>
      </w:r>
    </w:p>
    <w:p>
      <w:r>
        <w:rPr>
          <w:b/>
        </w:rPr>
        <w:t>第三层：工程质量检查</w:t>
      </w:r>
    </w:p>
    <w:p>
      <w:r>
        <w:t>- 有没有重复代码？可不可以抽象？</w:t>
      </w:r>
    </w:p>
    <w:p>
      <w:r>
        <w:t>- 错误处理是否完整？</w:t>
      </w:r>
    </w:p>
    <w:p>
      <w:r>
        <w:t>- 性能是否有明显问题（N+1 查询、内存泄露）？</w:t>
      </w:r>
    </w:p>
    <w:p>
      <w:r>
        <w:t>- 命名是否清晰？注释是否完整？</w:t>
      </w:r>
    </w:p>
    <w:p>
      <w:r>
        <w:t>面试金句："审 AI 代码和审人写代码不一样——人的错误通常是疏忽，AI 的错误通常是'看起来对'。"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6. 如何判断一个功能的实现适合交给 AI 还是自己手写？</w:t>
      </w:r>
    </w:p>
    <w:p>
      <w:r>
        <w:rPr>
          <w:b/>
        </w:rPr>
        <w:t>答案</w:t>
      </w:r>
      <w:r>
        <w:t>：</w:t>
      </w:r>
    </w:p>
    <w:p>
      <w:r>
        <w:t>用"代价-成本"二维矩阵判断：</w:t>
      </w:r>
    </w:p>
    <w:p>
      <w:r>
        <w:rPr>
          <w:b/>
        </w:rPr>
        <w:t>适合交给 AI（低代价 + AI 更快）</w:t>
      </w:r>
      <w:r>
        <w:t>：</w:t>
      </w:r>
    </w:p>
    <w:p>
      <w:r>
        <w:t>- 模板代码：CRUD、表单验证、列表分页</w:t>
      </w:r>
    </w:p>
    <w:p>
      <w:r>
        <w:t>- 测试用例：单元测试、边界测试</w:t>
      </w:r>
    </w:p>
    <w:p>
      <w:r>
        <w:t>- 正则表达式、SQL 查询等"一次写对难"的代码</w:t>
      </w:r>
    </w:p>
    <w:p>
      <w:r>
        <w:t>- 配置迁移、脚本工具</w:t>
      </w:r>
    </w:p>
    <w:p>
      <w:r>
        <w:rPr>
          <w:b/>
        </w:rPr>
        <w:t>应该自己写（高代价 + 人更快）</w:t>
      </w:r>
      <w:r>
        <w:t>：</w:t>
      </w:r>
    </w:p>
    <w:p>
      <w:r>
        <w:t>- 一行配置就能修的小 Bug（AI 可能绕一大圈）</w:t>
      </w:r>
    </w:p>
    <w:p>
      <w:r>
        <w:t>- 你已经非常熟悉的代码区域</w:t>
      </w:r>
    </w:p>
    <w:p>
      <w:r>
        <w:t>- 需要深度理解业务的算法逻辑</w:t>
      </w:r>
    </w:p>
    <w:p>
      <w:r>
        <w:t>- 安全敏感代码（加密、认证、权限）</w:t>
      </w:r>
    </w:p>
    <w:p>
      <w:r>
        <w:t>面试金句："判断标准不是'AI 做不做得了'，而是'这段代码出了 Bug 代价有多大'和'综合成本谁更低'。"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7. 在 Vibe Coding 中如何管理多个文件的修改？</w:t>
      </w:r>
    </w:p>
    <w:p>
      <w:r>
        <w:rPr>
          <w:b/>
        </w:rPr>
        <w:t>答案</w:t>
      </w:r>
      <w:r>
        <w:t>：</w:t>
      </w:r>
    </w:p>
    <w:p>
      <w:r>
        <w:t>多文件修改的四个原则：</w:t>
      </w:r>
    </w:p>
    <w:p>
      <w:r>
        <w:t xml:space="preserve">1. </w:t>
      </w:r>
      <w:r>
        <w:rPr>
          <w:b/>
        </w:rPr>
        <w:t>先规划后执行</w:t>
      </w:r>
      <w:r>
        <w:t>：让 AI 先出修改计划（哪些文件、改什么），确认后再执行</w:t>
      </w:r>
    </w:p>
    <w:p>
      <w:r>
        <w:t xml:space="preserve">2. </w:t>
      </w:r>
      <w:r>
        <w:rPr>
          <w:b/>
        </w:rPr>
        <w:t>一次一个关注点</w:t>
      </w:r>
      <w:r>
        <w:t>：不要在一个 Prompt 里同时改业务逻辑和重构代码结构</w:t>
      </w:r>
    </w:p>
    <w:p>
      <w:r>
        <w:t xml:space="preserve">3. </w:t>
      </w:r>
      <w:r>
        <w:rPr>
          <w:b/>
        </w:rPr>
        <w:t>文件依赖管理</w:t>
      </w:r>
      <w:r>
        <w:t>：明确告诉 AI 文件间的引用关系（A 文件改了接口，B 文件也需要改）</w:t>
      </w:r>
    </w:p>
    <w:p>
      <w:r>
        <w:t xml:space="preserve">4. </w:t>
      </w:r>
      <w:r>
        <w:rPr>
          <w:b/>
        </w:rPr>
        <w:t>分批验证</w:t>
      </w:r>
      <w:r>
        <w:t>：每改完一批文件就跑测试，不要等全部改完再测</w:t>
      </w:r>
    </w:p>
    <w:p>
      <w:r>
        <w:t>工具层面：2026 年的 Cursor Agent 模式和 Claude Code 已支持自动跨文件编辑，但人的把控仍然关键。</w:t>
      </w:r>
    </w:p>
    <w:p>
      <w:r>
        <w:t>面试金句："多文件修改最能体现你的架构能力——能不能把一个大需求拆成互不冲突的小改动，并行推进。"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8. 什么是 Vibe Coding 中的'小步快跑'策略？</w:t>
      </w:r>
    </w:p>
    <w:p>
      <w:r>
        <w:rPr>
          <w:b/>
        </w:rPr>
        <w:t>答案</w:t>
      </w:r>
      <w:r>
        <w:t>：</w:t>
      </w:r>
    </w:p>
    <w:p>
      <w:r>
        <w:t>小步快跑 = 每次只让 AI 做一件事，验证通过后再做下一件。</w:t>
      </w:r>
    </w:p>
    <w:p>
      <w:r>
        <w:t>具体实践：</w:t>
      </w:r>
    </w:p>
    <w:p>
      <w:r>
        <w:t>- ❌ 错误做法："帮我实现整个用户管理模块"→ AI 生成 500 行代码 → 你不知道从哪审查起</w:t>
      </w:r>
    </w:p>
    <w:p>
      <w:r>
        <w:t>- ✅ 正确做法：</w:t>
      </w:r>
    </w:p>
    <w:p>
      <w:r>
        <w:t xml:space="preserve">  1. "先写 User 模型定义"→ 审查通过</w:t>
      </w:r>
    </w:p>
    <w:p>
      <w:r>
        <w:t xml:space="preserve">  2. "基于模型写创建用户的 API"→ 审查通过</w:t>
      </w:r>
    </w:p>
    <w:p>
      <w:r>
        <w:t xml:space="preserve">  3. "给 API 加参数校验"→ 审查通过</w:t>
      </w:r>
    </w:p>
    <w:p>
      <w:r>
        <w:t xml:space="preserve">  4. "写单元测试"→ 审查通过</w:t>
      </w:r>
    </w:p>
    <w:p>
      <w:r>
        <w:t>好处：</w:t>
      </w:r>
    </w:p>
    <w:p>
      <w:r>
        <w:t>- 每次只审查一小块，精度高</w:t>
      </w:r>
    </w:p>
    <w:p>
      <w:r>
        <w:t>- 出错容易定位——你知道是哪个小步出的问题</w:t>
      </w:r>
    </w:p>
    <w:p>
      <w:r>
        <w:t>- AI 在短对话中表现更好（上下文不混乱）</w:t>
      </w:r>
    </w:p>
    <w:p>
      <w:r>
        <w:t>面试金句："Vibe Coding 最大的陷阱就是贪多——一次生成 500 行，你审查不过来，质量就失控。"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9. 在 Vibe Coding 中，如何做回归验证？</w:t>
      </w:r>
    </w:p>
    <w:p>
      <w:r>
        <w:rPr>
          <w:b/>
        </w:rPr>
        <w:t>答案</w:t>
      </w:r>
      <w:r>
        <w:t>：</w:t>
      </w:r>
    </w:p>
    <w:p>
      <w:r>
        <w:t>回归验证的三道防线：</w:t>
      </w:r>
    </w:p>
    <w:p>
      <w:r>
        <w:rPr>
          <w:b/>
        </w:rPr>
        <w:t>第一道：自动化测试</w:t>
      </w:r>
    </w:p>
    <w:p>
      <w:r>
        <w:t>- 每次 AI 修改代码后必须跑全量测试</w:t>
      </w:r>
    </w:p>
    <w:p>
      <w:r>
        <w:t>- AI 改了一个函数，可能影响了调用它的其他地方</w:t>
      </w:r>
    </w:p>
    <w:p>
      <w:r>
        <w:rPr>
          <w:b/>
        </w:rPr>
        <w:t>第二道：Lint + 类型检查</w:t>
      </w:r>
    </w:p>
    <w:p>
      <w:r>
        <w:t>- 跑 ESLint/Pylint/TypeScript 类型检查</w:t>
      </w:r>
    </w:p>
    <w:p>
      <w:r>
        <w:t>- AI 可能引入不符合规范的代码</w:t>
      </w:r>
    </w:p>
    <w:p>
      <w:r>
        <w:rPr>
          <w:b/>
        </w:rPr>
        <w:t>第三道：手动冒烟测试</w:t>
      </w:r>
    </w:p>
    <w:p>
      <w:r>
        <w:t>- 启动应用，手动走一遍核心流程</w:t>
      </w:r>
    </w:p>
    <w:p>
      <w:r>
        <w:t>- 重点验证"改动的功能"和"改动可能影响的功能"</w:t>
      </w:r>
    </w:p>
    <w:p>
      <w:r>
        <w:t>面试金句："AI 改代码不会主动告诉你'这个改动可能会影响另外三个功能'——回归验证就是你自己去确认这件事。"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10. Vibe Coding 中遇到'绝望之坑'（连续 5 次修不好同一个 Bug）怎么办？</w:t>
      </w:r>
    </w:p>
    <w:p>
      <w:r>
        <w:rPr>
          <w:b/>
        </w:rPr>
        <w:t>答案</w:t>
      </w:r>
      <w:r>
        <w:t>：</w:t>
      </w:r>
    </w:p>
    <w:p>
      <w:r>
        <w:t>"绝望之坑"是指：对话超过 5 轮，AI 还在同一个 Bug 上打转，甚至越修越糟。</w:t>
      </w:r>
    </w:p>
    <w:p>
      <w:r>
        <w:t>五步自救法：</w:t>
      </w:r>
    </w:p>
    <w:p>
      <w:r>
        <w:t xml:space="preserve">1. </w:t>
      </w:r>
      <w:r>
        <w:rPr>
          <w:b/>
        </w:rPr>
        <w:t>立即停止</w:t>
      </w:r>
      <w:r>
        <w:t>：不要再给 AI 发消息，越描述 AI 越混乱</w:t>
      </w:r>
    </w:p>
    <w:p>
      <w:r>
        <w:t xml:space="preserve">2. </w:t>
      </w:r>
      <w:r>
        <w:rPr>
          <w:b/>
        </w:rPr>
        <w:t>回滚代码</w:t>
      </w:r>
      <w:r>
        <w:t>：退回到上一次能正常运行的状态</w:t>
      </w:r>
    </w:p>
    <w:p>
      <w:r>
        <w:t xml:space="preserve">3. </w:t>
      </w:r>
      <w:r>
        <w:rPr>
          <w:b/>
        </w:rPr>
        <w:t>重新分析</w:t>
      </w:r>
      <w:r>
        <w:t>：自己读代码，用 Debugger 定位根因</w:t>
      </w:r>
    </w:p>
    <w:p>
      <w:r>
        <w:t xml:space="preserve">4. </w:t>
      </w:r>
      <w:r>
        <w:rPr>
          <w:b/>
        </w:rPr>
        <w:t>开启新对话</w:t>
      </w:r>
      <w:r>
        <w:t>：带上根因分析和相关代码，重新向 AI 描述问题</w:t>
      </w:r>
    </w:p>
    <w:p>
      <w:r>
        <w:t xml:space="preserve">5. </w:t>
      </w:r>
      <w:r>
        <w:rPr>
          <w:b/>
        </w:rPr>
        <w:t>换思路</w:t>
      </w:r>
      <w:r>
        <w:t>：如果 AI 还是搞不定，考虑换一个技术方案而不是死磕</w:t>
      </w:r>
    </w:p>
    <w:p>
      <w:r>
        <w:t>面试金句："绝望之坑是每个 Vibe Coder 都会遇到的必修课——关键不是不掉进去，而是快速识别并爬出来。"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11. 如何在 Vibe Coding 工作流中集成 Git 版本控制？</w:t>
      </w:r>
    </w:p>
    <w:p>
      <w:r>
        <w:rPr>
          <w:b/>
        </w:rPr>
        <w:t>答案</w:t>
      </w:r>
      <w:r>
        <w:t>：</w:t>
      </w:r>
    </w:p>
    <w:p>
      <w:r>
        <w:t>Vibe Coding + Git 的最佳实践：</w:t>
      </w:r>
    </w:p>
    <w:p>
      <w:r>
        <w:t xml:space="preserve">1. </w:t>
      </w:r>
      <w:r>
        <w:rPr>
          <w:b/>
        </w:rPr>
        <w:t>频繁提交</w:t>
      </w:r>
      <w:r>
        <w:t>：每完成一个小功能点就 commit，方便出问题时回滚</w:t>
      </w:r>
    </w:p>
    <w:p>
      <w:r>
        <w:t xml:space="preserve">2. </w:t>
      </w:r>
      <w:r>
        <w:rPr>
          <w:b/>
        </w:rPr>
        <w:t>AI 代码单独 Commit</w:t>
      </w:r>
      <w:r>
        <w:t>：把 AI 生成的代码和自己的修改分开提交，方便追溯</w:t>
      </w:r>
    </w:p>
    <w:p>
      <w:r>
        <w:t xml:space="preserve">3. </w:t>
      </w:r>
      <w:r>
        <w:rPr>
          <w:b/>
        </w:rPr>
        <w:t>Commit Message 要写清楚</w:t>
      </w:r>
      <w:r>
        <w:t>：注明哪些部分是 AI 生成的，方便后续审查</w:t>
      </w:r>
    </w:p>
    <w:p>
      <w:r>
        <w:t xml:space="preserve">4. </w:t>
      </w:r>
      <w:r>
        <w:rPr>
          <w:b/>
        </w:rPr>
        <w:t>用 Git Diff 辅助审查</w:t>
      </w:r>
      <w:r>
        <w:t xml:space="preserve">：在接受 AI 修改前，用 </w:t>
      </w:r>
      <w:r>
        <w:rPr>
          <w:rFonts w:ascii="Courier New" w:hAnsi="Courier New"/>
          <w:sz w:val="19"/>
        </w:rPr>
        <w:t>git diff</w:t>
      </w:r>
      <w:r>
        <w:t xml:space="preserve"> 仔细看改了什么</w:t>
      </w:r>
    </w:p>
    <w:p>
      <w:r>
        <w:t xml:space="preserve">5. </w:t>
      </w:r>
      <w:r>
        <w:rPr>
          <w:b/>
        </w:rPr>
        <w:t>分支策略</w:t>
      </w:r>
      <w:r>
        <w:t>：AI 生成的代码在 feature 分支上开发，通过 CR 后再合并</w:t>
      </w:r>
    </w:p>
    <w:p>
      <w:r>
        <w:t>面试金句："Git 是 Vibe Coder 的安全带——有了它你才敢让 AI 大胆改代码，因为随时可以回滚。"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12. Vibe Coding 中如何定义'完成'（Definition of Done）？</w:t>
      </w:r>
    </w:p>
    <w:p>
      <w:r>
        <w:rPr>
          <w:b/>
        </w:rPr>
        <w:t>答案</w:t>
      </w:r>
      <w:r>
        <w:t>：</w:t>
      </w:r>
    </w:p>
    <w:p>
      <w:r>
        <w:t>Vibe Coding 的 DoD 比传统开发多了几项检查：</w:t>
      </w:r>
    </w:p>
    <w:p>
      <w:r>
        <w:t>- ✅ 代码通过所有自动化测试</w:t>
      </w:r>
    </w:p>
    <w:p>
      <w:r>
        <w:t>- ✅ 代码通过 Lint 和类型检查</w:t>
      </w:r>
    </w:p>
    <w:p>
      <w:r>
        <w:t>- ✅ AI 生成的代码经过人工审查（重点：业务语义、安全、性能）</w:t>
      </w:r>
    </w:p>
    <w:p>
      <w:r>
        <w:t>- ✅ 回归验证通过（改动未影响其他功能）</w:t>
      </w:r>
    </w:p>
    <w:p>
      <w:r>
        <w:t>- ✅ 没有 AI 幻觉残留（引用了不存在的 API、参数等）</w:t>
      </w:r>
    </w:p>
    <w:p>
      <w:r>
        <w:t>- ✅ Git 历史清晰，Commit Message 描述了 AI 参与部分</w:t>
      </w:r>
    </w:p>
    <w:p>
      <w:r>
        <w:t>面试金句："Vibe Coding 的 DoD 核心是多了一项'AI 幻觉检查'——AI 生成代码里可能藏着只有运行时才会暴露的问题。"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13. 如何在 Vibe Coding 中处理 AI 的'幻觉'问题？</w:t>
      </w:r>
    </w:p>
    <w:p>
      <w:r>
        <w:rPr>
          <w:b/>
        </w:rPr>
        <w:t>答案</w:t>
      </w:r>
      <w:r>
        <w:t>：</w:t>
      </w:r>
    </w:p>
    <w:p>
      <w:r>
        <w:t>AI 代码幻觉的三种典型形式及对策：</w:t>
      </w:r>
    </w:p>
    <w:p>
      <w:r>
        <w:rPr>
          <w:b/>
        </w:rPr>
        <w:t>形式一：不存在的 API/函数</w:t>
      </w:r>
    </w:p>
    <w:p>
      <w:r>
        <w:t>- 如：</w:t>
      </w:r>
      <w:r>
        <w:rPr>
          <w:rFonts w:ascii="Courier New" w:hAnsi="Courier New"/>
          <w:sz w:val="19"/>
        </w:rPr>
        <w:t>import torch.ultra_optimizer</w:t>
      </w:r>
      <w:r>
        <w:t>（不存在这个模块）</w:t>
      </w:r>
    </w:p>
    <w:p>
      <w:r>
        <w:t>- 对策：跑 Lint 和类型检查，</w:t>
      </w:r>
      <w:r>
        <w:rPr>
          <w:b/>
        </w:rPr>
        <w:t>立刻暴露</w:t>
      </w:r>
    </w:p>
    <w:p>
      <w:r>
        <w:rPr>
          <w:b/>
        </w:rPr>
        <w:t>形式二：错误的参数/返回值假设</w:t>
      </w:r>
    </w:p>
    <w:p>
      <w:r>
        <w:t>- 如：某个函数返回 dict，AI 当成 list 处理</w:t>
      </w:r>
    </w:p>
    <w:p>
      <w:r>
        <w:t>- 对策：写类型注解，让类型检查器帮你抓</w:t>
      </w:r>
    </w:p>
    <w:p>
      <w:r>
        <w:rPr>
          <w:b/>
        </w:rPr>
        <w:t>形式三：逻辑正确但业务语义错误</w:t>
      </w:r>
    </w:p>
    <w:p>
      <w:r>
        <w:t>- 如：你让 AI 实现"会员折扣"，它实现了"新用户折扣"</w:t>
      </w:r>
    </w:p>
    <w:p>
      <w:r>
        <w:t>- 对策：这是最危险的，只能靠人工审查和业务测试</w:t>
      </w:r>
    </w:p>
    <w:p>
      <w:r>
        <w:t>面试金句："AI 的幻觉不是 Bug，是 Feature——它就是在没有把握的时候也'自信地回答'。你要做的不是消除幻觉，是建立幻觉检测体系。"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14. Vibe Coding 中，如何编写高效的 AI Prompt？</w:t>
      </w:r>
    </w:p>
    <w:p>
      <w:r>
        <w:rPr>
          <w:b/>
        </w:rPr>
        <w:t>答案</w:t>
      </w:r>
      <w:r>
        <w:t>：</w:t>
      </w:r>
    </w:p>
    <w:p>
      <w:r>
        <w:t>高效 Prompt 的四个要素：</w:t>
      </w:r>
    </w:p>
    <w:p>
      <w:r>
        <w:t xml:space="preserve">1. </w:t>
      </w:r>
      <w:r>
        <w:rPr>
          <w:b/>
        </w:rPr>
        <w:t>角色</w:t>
      </w:r>
      <w:r>
        <w:t>（Role）："你是一个有 5 年经验的 Python 后端工程师"</w:t>
      </w:r>
    </w:p>
    <w:p>
      <w:r>
        <w:t xml:space="preserve">2. </w:t>
      </w:r>
      <w:r>
        <w:rPr>
          <w:b/>
        </w:rPr>
        <w:t>目标</w:t>
      </w:r>
      <w:r>
        <w:t>（Goal）："实现一个支持分页和模糊搜索的用户列表 API"</w:t>
      </w:r>
    </w:p>
    <w:p>
      <w:r>
        <w:t xml:space="preserve">3. </w:t>
      </w:r>
      <w:r>
        <w:rPr>
          <w:b/>
        </w:rPr>
        <w:t>约束</w:t>
      </w:r>
      <w:r>
        <w:t>（Constraints）：</w:t>
      </w:r>
    </w:p>
    <w:p>
      <w:r>
        <w:t xml:space="preserve">   - 技术约束："使用 FastAPI + SQLAlchemy，Python 3.11"</w:t>
      </w:r>
    </w:p>
    <w:p>
      <w:r>
        <w:t xml:space="preserve">   - 质量约束："需要参数校验、错误处理、日志记录"</w:t>
      </w:r>
    </w:p>
    <w:p>
      <w:r>
        <w:t xml:space="preserve">   - 风格约束："遵循 PEP 8，类型注解完整"</w:t>
      </w:r>
    </w:p>
    <w:p>
      <w:r>
        <w:t xml:space="preserve">4. </w:t>
      </w:r>
      <w:r>
        <w:rPr>
          <w:b/>
        </w:rPr>
        <w:t>负面约束</w:t>
      </w:r>
      <w:r>
        <w:t>（Negative Constraints）："不要使用全局变量，不要硬编码配置"</w:t>
      </w:r>
    </w:p>
    <w:p>
      <w:r>
        <w:t>示例模板：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角色：你是一个资深 {技术栈} 开发者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任务：实现 {功能描述}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技术栈：{具体版本}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要求：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{质量要求 1}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{质量要求 2}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不要：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{禁止项 1}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{禁止项 2}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参考：{附上相关代码或示例}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15. 在 Vibe Coding 中，上下文窗口限制是什么？如何应对？</w:t>
      </w:r>
    </w:p>
    <w:p>
      <w:r>
        <w:rPr>
          <w:b/>
        </w:rPr>
        <w:t>答案</w:t>
      </w:r>
      <w:r>
        <w:t>：</w:t>
      </w:r>
    </w:p>
    <w:p>
      <w:r>
        <w:t>上下文窗口 = AI 模型一次能"记住"的最大文本量。超过限制后，最早的内容会被"遗忘"。</w:t>
      </w:r>
    </w:p>
    <w:p>
      <w:r>
        <w:t>典型限制（2026 年）：</w:t>
      </w:r>
    </w:p>
    <w:p>
      <w:r>
        <w:t>- Claude：200K tokens（约 15 万英文单词）</w:t>
      </w:r>
    </w:p>
    <w:p>
      <w:r>
        <w:t>- GPT-4：128K tokens</w:t>
      </w:r>
    </w:p>
    <w:p>
      <w:r>
        <w:t>- Gemini：1M tokens（理论值）</w:t>
      </w:r>
    </w:p>
    <w:p>
      <w:r>
        <w:t>实际工作中，有效上下文远小于理论值——长上下文的中后段，AI 的注意力衰减严重。</w:t>
      </w:r>
    </w:p>
    <w:p>
      <w:r>
        <w:rPr>
          <w:b/>
        </w:rPr>
        <w:t>应对策略</w:t>
      </w:r>
      <w:r>
        <w:t>：</w:t>
      </w:r>
    </w:p>
    <w:p>
      <w:r>
        <w:t xml:space="preserve">1. </w:t>
      </w:r>
      <w:r>
        <w:rPr>
          <w:b/>
        </w:rPr>
        <w:t>精简上下文</w:t>
      </w:r>
      <w:r>
        <w:t>：只给相关代码，不给全部</w:t>
      </w:r>
    </w:p>
    <w:p>
      <w:r>
        <w:t xml:space="preserve">2. </w:t>
      </w:r>
      <w:r>
        <w:rPr>
          <w:b/>
        </w:rPr>
        <w:t>定期重置</w:t>
      </w:r>
      <w:r>
        <w:t>：当对话超过 30-50 轮，总结关键信息后开新对话</w:t>
      </w:r>
    </w:p>
    <w:p>
      <w:r>
        <w:t xml:space="preserve">3. </w:t>
      </w:r>
      <w:r>
        <w:rPr>
          <w:b/>
        </w:rPr>
        <w:t>分层组织</w:t>
      </w:r>
      <w:r>
        <w:t>：先给概要，AI 需要详细代码时再提供</w:t>
      </w:r>
    </w:p>
    <w:p>
      <w:r>
        <w:t xml:space="preserve">4. </w:t>
      </w:r>
      <w:r>
        <w:rPr>
          <w:b/>
        </w:rPr>
        <w:t>用 RAG 模式</w:t>
      </w:r>
      <w:r>
        <w:t>：把项目文档/代码放向量库，按需检索而非全部塞入</w:t>
      </w:r>
    </w:p>
    <w:p>
      <w:r>
        <w:t>面试金句："上下文窗口是 Vibe Coding 的'记忆天花板'——你要做的是当 AI 的外脑，帮它记住该记住的，忘掉该忘掉的。"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16. 多人协作的 Vibe Coding 项目中，如何保证代码一致性？</w:t>
      </w:r>
    </w:p>
    <w:p>
      <w:r>
        <w:rPr>
          <w:b/>
        </w:rPr>
        <w:t>答案</w:t>
      </w:r>
      <w:r>
        <w:t>：</w:t>
      </w:r>
    </w:p>
    <w:p>
      <w:r>
        <w:t>四个机制保证一致性：</w:t>
      </w:r>
    </w:p>
    <w:p>
      <w:r>
        <w:t xml:space="preserve">1. </w:t>
      </w:r>
      <w:r>
        <w:rPr>
          <w:b/>
        </w:rPr>
        <w:t>共享编码规范文件</w:t>
      </w:r>
      <w:r>
        <w:t xml:space="preserve">：把 </w:t>
      </w:r>
      <w:r>
        <w:rPr>
          <w:rFonts w:ascii="Courier New" w:hAnsi="Courier New"/>
          <w:sz w:val="19"/>
        </w:rPr>
        <w:t>.cursorrules</w:t>
      </w:r>
      <w:r>
        <w:t>、</w:t>
      </w:r>
      <w:r>
        <w:rPr>
          <w:rFonts w:ascii="Courier New" w:hAnsi="Courier New"/>
          <w:sz w:val="19"/>
        </w:rPr>
        <w:t>CLAUDE.md</w:t>
      </w:r>
      <w:r>
        <w:t xml:space="preserve"> 等项目规则文件纳入 Git 管理，所有成员共用</w:t>
      </w:r>
    </w:p>
    <w:p>
      <w:r>
        <w:t xml:space="preserve">2. </w:t>
      </w:r>
      <w:r>
        <w:rPr>
          <w:b/>
        </w:rPr>
        <w:t>统一的 Prompt 模板</w:t>
      </w:r>
      <w:r>
        <w:t>：团队定义标准的 Prompt 结构，确保 AI 输出风格一致</w:t>
      </w:r>
    </w:p>
    <w:p>
      <w:r>
        <w:t xml:space="preserve">3. </w:t>
      </w:r>
      <w:r>
        <w:rPr>
          <w:b/>
        </w:rPr>
        <w:t>AI 代码标记</w:t>
      </w:r>
      <w:r>
        <w:t>：AI 生成的代码加注释标记，人和人分工时知道哪些是 AI 写的</w:t>
      </w:r>
    </w:p>
    <w:p>
      <w:r>
        <w:t xml:space="preserve">4. </w:t>
      </w:r>
      <w:r>
        <w:rPr>
          <w:b/>
        </w:rPr>
        <w:t>集中 CR 把关</w:t>
      </w:r>
      <w:r>
        <w:t>：所有 AI 生成的代码必须通过同一个人工 CR 流程</w:t>
      </w:r>
    </w:p>
    <w:p>
      <w:r>
        <w:t>面试金句："多人 + 多 AI 协作时，不一致的来源有两个：不同人的 Prompt 水平和不同 AI 的'品味'。统一规范是唯一解法。"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17. 怎样判断一次 Vibe Coding 对话是否'成功'？</w:t>
      </w:r>
    </w:p>
    <w:p>
      <w:r>
        <w:rPr>
          <w:b/>
        </w:rPr>
        <w:t>答案</w:t>
      </w:r>
      <w:r>
        <w:t>：</w:t>
      </w:r>
    </w:p>
    <w:p>
      <w:r>
        <w:t>成功标准不是"AI 一次就生成对"，而是：</w:t>
      </w:r>
    </w:p>
    <w:p>
      <w:r>
        <w:t xml:space="preserve">- </w:t>
      </w:r>
      <w:r>
        <w:rPr>
          <w:b/>
        </w:rPr>
        <w:t>效率维度</w:t>
      </w:r>
      <w:r>
        <w:t>：你用 AI 完成这个功能的时间 &lt; 纯手写的时间</w:t>
      </w:r>
    </w:p>
    <w:p>
      <w:r>
        <w:t xml:space="preserve">- </w:t>
      </w:r>
      <w:r>
        <w:rPr>
          <w:b/>
        </w:rPr>
        <w:t>质量维度</w:t>
      </w:r>
      <w:r>
        <w:t>：生成的代码通过了全部测试和审查</w:t>
      </w:r>
    </w:p>
    <w:p>
      <w:r>
        <w:t xml:space="preserve">- </w:t>
      </w:r>
      <w:r>
        <w:rPr>
          <w:b/>
        </w:rPr>
        <w:t>学习维度</w:t>
      </w:r>
      <w:r>
        <w:t>：你在这个过程中理解了代码逻辑，不是闭眼 Accept</w:t>
      </w:r>
    </w:p>
    <w:p>
      <w:r>
        <w:t xml:space="preserve">- </w:t>
      </w:r>
      <w:r>
        <w:rPr>
          <w:b/>
        </w:rPr>
        <w:t>可控维度</w:t>
      </w:r>
      <w:r>
        <w:t>：你对代码的行为有充分信心，知道每个分支会怎样执行</w:t>
      </w:r>
    </w:p>
    <w:p>
      <w:r>
        <w:t xml:space="preserve">- </w:t>
      </w:r>
      <w:r>
        <w:rPr>
          <w:b/>
        </w:rPr>
        <w:t>Token 维度</w:t>
      </w:r>
      <w:r>
        <w:t>：综合成本（API 费用）在可接受范围内</w:t>
      </w:r>
    </w:p>
    <w:p>
      <w:r>
        <w:t>面试金句："最失败的 Vibe Coding 是'AI 生成了代码，你闭眼 Accept，三个月后出了 Bug 你完全看不懂'。"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18. Vibe Coding 工作流中，测试应该放在哪个环节？</w:t>
      </w:r>
    </w:p>
    <w:p>
      <w:r>
        <w:rPr>
          <w:b/>
        </w:rPr>
        <w:t>答案</w:t>
      </w:r>
      <w:r>
        <w:t>：</w:t>
      </w:r>
    </w:p>
    <w:p>
      <w:r>
        <w:t>测试在 Vibe Coding 中比传统开发更重要，应贯穿全流程：</w:t>
      </w:r>
    </w:p>
    <w:p>
      <w:r>
        <w:rPr>
          <w:b/>
        </w:rPr>
        <w:t>生成前</w:t>
      </w:r>
      <w:r>
        <w:t>：让 AI 先生成测试用例，确认你理解的验收标准和 AI 理解的一致</w:t>
      </w:r>
    </w:p>
    <w:p>
      <w:r>
        <w:rPr>
          <w:b/>
        </w:rPr>
        <w:t>生成后</w:t>
      </w:r>
      <w:r>
        <w:t>：AI 生成代码的同时生成单元测试，验证代码行为</w:t>
      </w:r>
    </w:p>
    <w:p>
      <w:r>
        <w:rPr>
          <w:b/>
        </w:rPr>
        <w:t>迭代中</w:t>
      </w:r>
      <w:r>
        <w:t>：每次修改后跑全量测试，确保修改未引入回归</w:t>
      </w:r>
    </w:p>
    <w:p>
      <w:r>
        <w:rPr>
          <w:b/>
        </w:rPr>
        <w:t>合入前</w:t>
      </w:r>
      <w:r>
        <w:t>：补充集成测试和端到端测试</w:t>
      </w:r>
    </w:p>
    <w:p>
      <w:r>
        <w:t>面试金句："测试是 Vibe Coding 的'契约'——你用测试告诉 AI'我要的就是这个行为'，AI 生成的代码必须通过这个契约。"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19. 如何让 AI 生成的代码风格与团队代码库保持一致？</w:t>
      </w:r>
    </w:p>
    <w:p>
      <w:r>
        <w:rPr>
          <w:b/>
        </w:rPr>
        <w:t>答案</w:t>
      </w:r>
      <w:r>
        <w:t>：</w:t>
      </w:r>
    </w:p>
    <w:p>
      <w:r>
        <w:t>三步法：</w:t>
      </w:r>
    </w:p>
    <w:p>
      <w:r>
        <w:t xml:space="preserve">1. </w:t>
      </w:r>
      <w:r>
        <w:rPr>
          <w:b/>
        </w:rPr>
        <w:t>给规则文件</w:t>
      </w:r>
      <w:r>
        <w:t>：将团队的 ESLint/Pylint 配置、Prettier 配置以文本形式喂给 AI</w:t>
      </w:r>
    </w:p>
    <w:p>
      <w:r>
        <w:t xml:space="preserve">2. </w:t>
      </w:r>
      <w:r>
        <w:rPr>
          <w:b/>
        </w:rPr>
        <w:t>给参考示例</w:t>
      </w:r>
      <w:r>
        <w:t>：选取团队代码库中一个"写得好"的模块作为示例，让 AI 模仿风格</w:t>
      </w:r>
    </w:p>
    <w:p>
      <w:r>
        <w:t xml:space="preserve">3. </w:t>
      </w:r>
      <w:r>
        <w:rPr>
          <w:b/>
        </w:rPr>
        <w:t>明确约束</w:t>
      </w:r>
      <w:r>
        <w:t>：在 Prompt 中说明命名规范、文件组织方式、注释风格</w:t>
      </w:r>
    </w:p>
    <w:p>
      <w:r>
        <w:t>工具层面：</w:t>
      </w:r>
    </w:p>
    <w:p>
      <w:r>
        <w:t xml:space="preserve">- Cursor 支持 </w:t>
      </w:r>
      <w:r>
        <w:rPr>
          <w:rFonts w:ascii="Courier New" w:hAnsi="Courier New"/>
          <w:sz w:val="19"/>
        </w:rPr>
        <w:t>.cursorrules</w:t>
      </w:r>
      <w:r>
        <w:t xml:space="preserve"> 文件定义全局规则</w:t>
      </w:r>
    </w:p>
    <w:p>
      <w:r>
        <w:t xml:space="preserve">- Claude Code 支持 </w:t>
      </w:r>
      <w:r>
        <w:rPr>
          <w:rFonts w:ascii="Courier New" w:hAnsi="Courier New"/>
          <w:sz w:val="19"/>
        </w:rPr>
        <w:t>CLAUDE.md</w:t>
      </w:r>
      <w:r>
        <w:t xml:space="preserve"> 定义项目级指令</w:t>
      </w:r>
    </w:p>
    <w:p>
      <w:r>
        <w:t>- 可以把 Lint 报错直接贴给 AI，让它按 Lint 要求修改</w:t>
      </w:r>
    </w:p>
    <w:p>
      <w:r>
        <w:t>面试金句："AI 写代码像新同事入职——你不可能一次说完所有规矩，但可以把规矩写下来让它随时查阅。"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20. Vibe Coding 的整个工作流中，最容易被忽视的环节是什么？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上下文管理</w:t>
      </w:r>
      <w:r>
        <w:t>是最容易被忽视的环节。</w:t>
      </w:r>
    </w:p>
    <w:p>
      <w:r>
        <w:t>大多数人的问题：</w:t>
      </w:r>
    </w:p>
    <w:p>
      <w:r>
        <w:t>- 给 AI 塞太多无关代码（浪费 Token、干扰 AI）</w:t>
      </w:r>
    </w:p>
    <w:p>
      <w:r>
        <w:t>- 不给 AI 必要的项目背景（AI 猜错技术栈）</w:t>
      </w:r>
    </w:p>
    <w:p>
      <w:r>
        <w:t>- 对话太长不重置（早期约束被遗忘）</w:t>
      </w:r>
    </w:p>
    <w:p>
      <w:r>
        <w:t>- 不更新上下文（项目代码已变，AI 还在基于旧代码给建议）</w:t>
      </w:r>
    </w:p>
    <w:p>
      <w:r>
        <w:t>成熟的做法：</w:t>
      </w:r>
    </w:p>
    <w:p>
      <w:r>
        <w:t>- 每次开始新任务前，花 1-2 分钟准备上下文</w:t>
      </w:r>
    </w:p>
    <w:p>
      <w:r>
        <w:t>- 维护一个项目简介卡片（技术栈 + 架构概要 + 编码规范），每次对话开头发给 AI</w:t>
      </w:r>
    </w:p>
    <w:p>
      <w:r>
        <w:t>- 定期总结当前进展并重置对话</w:t>
      </w:r>
    </w:p>
    <w:p>
      <w:r>
        <w:t>面试金句："Vibe Coding 的生产力差距，70% 在上下文管理，20% 在 Prompt 质量，10% 在模型选择。"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467F"/>
          <w:sz w:val="32"/>
        </w:rPr>
        <w:t>第 3 单元：主流工具与平台（20 道）</w:t>
      </w:r>
    </w:p>
    <w:p>
      <w:pPr>
        <w:spacing w:before="240" w:after="120"/>
      </w:pPr>
      <w:r>
        <w:rPr>
          <w:b/>
          <w:color w:val="005A96"/>
          <w:sz w:val="26"/>
        </w:rPr>
        <w:t>1. Cursor、Claude Code、GitHub Copilot 三者有什么区别？各自适用什么场景？</w:t>
      </w:r>
    </w:p>
    <w:p>
      <w:r>
        <w:rPr>
          <w:b/>
        </w:rPr>
        <w:t>答案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 Copilot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形态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 插件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独立 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终端 CLI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交互方式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代码补全为主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对话 + 补全 + 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纯对话命令行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OpenAI Codex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多模型可选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 系列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多文件编辑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 模式强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强（天然支持）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适用场景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日常编码辅助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全流程 AI 开发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后端/脚本/自动化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学习曲线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中高</w:t>
            </w:r>
          </w:p>
        </w:tc>
      </w:tr>
    </w:tbl>
    <w:p/>
    <w:p>
      <w:r>
        <w:t>面试建议：不要只说区别，要结合自己的使用体验说"在实际开发中，我用 Cursor 做前端开发，用 Claude Code 做后端和脚本任务"。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2. Claude Code 的核心优势是什么？和 Cursor 相比有什么区别？</w:t>
      </w:r>
    </w:p>
    <w:p>
      <w:r>
        <w:rPr>
          <w:b/>
        </w:rPr>
        <w:t>答案</w:t>
      </w:r>
      <w:r>
        <w:t>：</w:t>
      </w:r>
    </w:p>
    <w:p>
      <w:r>
        <w:t>Claude Code 的三个核心优势：</w:t>
      </w:r>
    </w:p>
    <w:p>
      <w:r>
        <w:t xml:space="preserve">1. </w:t>
      </w:r>
      <w:r>
        <w:rPr>
          <w:b/>
        </w:rPr>
        <w:t>Agent 原生</w:t>
      </w:r>
      <w:r>
        <w:t>：天生就是 Agent 模式，能自主规划任务、多步执行、自我纠错</w:t>
      </w:r>
    </w:p>
    <w:p>
      <w:r>
        <w:t xml:space="preserve">2. </w:t>
      </w:r>
      <w:r>
        <w:rPr>
          <w:b/>
        </w:rPr>
        <w:t>终端原生</w:t>
      </w:r>
      <w:r>
        <w:t>：直接在命令行操作，对后端/DevOps 场景天然友好，可以结合 Git、Docker 等命令行工具</w:t>
      </w:r>
    </w:p>
    <w:p>
      <w:r>
        <w:t xml:space="preserve">3. </w:t>
      </w:r>
      <w:r>
        <w:rPr>
          <w:b/>
        </w:rPr>
        <w:t>Skills 生态</w:t>
      </w:r>
      <w:r>
        <w:t>：支持自定义 Skills（专业化能力模块），可以沉淀团队的最佳实践</w:t>
      </w:r>
    </w:p>
    <w:p>
      <w:r>
        <w:t>和 Cursor 的关键区别：</w:t>
      </w:r>
    </w:p>
    <w:p>
      <w:r>
        <w:t>- Cursor 是"IDE 里有个 AI 助手"——你看着代码，AI 帮你改</w:t>
      </w:r>
    </w:p>
    <w:p>
      <w:r>
        <w:t>- Claude Code 是"You're pairing with an AI engineer"——你描述任务，AI 自己调研、修改、测试</w:t>
      </w:r>
    </w:p>
    <w:p>
      <w:r>
        <w:t>面试金句："选 Cursor 还是 Claude Code，本质是选择'我主导 AI 辅助'还是'我定义目标 AI 主导执行'。"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3. 什么是 Cursor 的 Agent 模式？和普通 Chat 模式有什么区别？</w:t>
      </w:r>
    </w:p>
    <w:p>
      <w:r>
        <w:rPr>
          <w:b/>
        </w:rPr>
        <w:t>答案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 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代码修改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生成代码供你复制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直接修改文件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多文件操作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一次一个文件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自动跨文件编辑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上下文获取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你手动提供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自动搜索相关代码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终端操作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可执行命令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自主性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完全依赖你的指令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可自主规划步骤</w:t>
            </w:r>
          </w:p>
        </w:tc>
      </w:tr>
    </w:tbl>
    <w:p/>
    <w:p>
      <w:r>
        <w:t>Agent 模式适合：功能开发、Bug 修复、代码重构等多步骤任务</w:t>
      </w:r>
    </w:p>
    <w:p>
      <w:r>
        <w:t>Chat 模式适合：学习理解代码、问答咨询、简单修改</w:t>
      </w:r>
    </w:p>
    <w:p>
      <w:r>
        <w:t>面试金句："Agent 模式像给你配了个实习生——你交代任务他就自己去找文件、改代码、跑测试。但实习生可能走偏，你得盯着。"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4. Windsurf 和 Cursor 有什么差异？</w:t>
      </w:r>
    </w:p>
    <w:p>
      <w:r>
        <w:rPr>
          <w:b/>
        </w:rPr>
        <w:t>答案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Cursor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Windsurf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底层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基于 VS 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独立 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集成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深度整合，Agent 模式成熟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Cascade 流式协作体验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市场定位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AI-first 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AI-native 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多文件编辑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模式支持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Cascade 原生支持</w:t>
            </w:r>
          </w:p>
        </w:tc>
      </w:tr>
    </w:tbl>
    <w:p/>
    <w:p>
      <w:r>
        <w:t>Windsurf 的 Cascade 模式特点是"流式协作"——AI 像流水一样持续参与你的开发过程，而非"你提问 AI 回答"的离散模式。</w:t>
      </w:r>
    </w:p>
    <w:p>
      <w:r>
        <w:t>面试金句："Cursor 偏'对话式 AI 开发'，Windsurf 偏'沉浸式 AI 协作'——一个是被动响应，一个是主动参与。"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5. MCP 协议是什么？在 AI Coding 工具中起什么作用？</w:t>
      </w:r>
    </w:p>
    <w:p>
      <w:r>
        <w:rPr>
          <w:b/>
        </w:rPr>
        <w:t>答案</w:t>
      </w:r>
      <w:r>
        <w:t>：</w:t>
      </w:r>
    </w:p>
    <w:p>
      <w:r>
        <w:t>MCP（Model Context Protocol）是 Anthropic 提出的</w:t>
      </w:r>
      <w:r>
        <w:rPr>
          <w:b/>
        </w:rPr>
        <w:t>AI 模型与外部工具/数据源之间的标准通信协议</w:t>
      </w:r>
      <w:r>
        <w:t>。</w:t>
      </w:r>
    </w:p>
    <w:p>
      <w:r>
        <w:t>解决的问题：</w:t>
      </w:r>
    </w:p>
    <w:p>
      <w:r>
        <w:t>- 传统方式：每个 AI 工具需要为每个外部系统写一套集成代码（N 个模型 × M 个工具 = N×M 种集成）</w:t>
      </w:r>
    </w:p>
    <w:p>
      <w:r>
        <w:t>- MCP 方式：AI 通过统一协议发现和调用工具（N+M 种集成）</w:t>
      </w:r>
    </w:p>
    <w:p>
      <w:r>
        <w:t>在 AI Coding 中的作用：</w:t>
      </w:r>
    </w:p>
    <w:p>
      <w:r>
        <w:t>- 让 AI 直接访问数据库、API、文件系统等外部资源</w:t>
      </w:r>
    </w:p>
    <w:p>
      <w:r>
        <w:t>- 让 AI 能使用第三方工具（如 Jira、Slack、GitHub）</w:t>
      </w:r>
    </w:p>
    <w:p>
      <w:r>
        <w:t>- 扩展 AI 的能力边界，不局限于代码生成</w:t>
      </w:r>
    </w:p>
    <w:p>
      <w:r>
        <w:t>面试金句："MCP 之于 AI 工具，就像 USB 协议之于外设——有了统一接口，任何工具都能即插即用。"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6. 你用过哪些 AI Coding 工具？最推荐哪个？为什么？</w:t>
      </w:r>
    </w:p>
    <w:p>
      <w:r>
        <w:rPr>
          <w:b/>
        </w:rPr>
        <w:t>答案</w:t>
      </w:r>
      <w:r>
        <w:t>：</w:t>
      </w:r>
    </w:p>
    <w:p>
      <w:r>
        <w:t>建议回答模板（结合个人实际体验调整）：</w:t>
      </w:r>
    </w:p>
    <w:p>
      <w:r>
        <w:t>"我用过的包括 GitHub Copilot、Cursor、Claude Code 和 Windsurf。</w:t>
      </w:r>
    </w:p>
    <w:p>
      <w:r>
        <w:t xml:space="preserve">- </w:t>
      </w:r>
      <w:r>
        <w:rPr>
          <w:b/>
        </w:rPr>
        <w:t>日常编码</w:t>
      </w:r>
      <w:r>
        <w:t>：Cursor 最好用，Tab 补全和 Agent 模式覆盖了大部分场景</w:t>
      </w:r>
    </w:p>
    <w:p>
      <w:r>
        <w:t xml:space="preserve">- </w:t>
      </w:r>
      <w:r>
        <w:rPr>
          <w:b/>
        </w:rPr>
        <w:t>复杂后端任务/脚本</w:t>
      </w:r>
      <w:r>
        <w:t>：Claude Code 更合适，它的 Agent 规划能力更强</w:t>
      </w:r>
    </w:p>
    <w:p>
      <w:r>
        <w:t xml:space="preserve">- </w:t>
      </w:r>
      <w:r>
        <w:rPr>
          <w:b/>
        </w:rPr>
        <w:t>新手入门</w:t>
      </w:r>
      <w:r>
        <w:t>：Copilot 最友好，学习成本最低</w:t>
      </w:r>
    </w:p>
    <w:p>
      <w:r>
        <w:t>如果只能选一个，我推荐 Cursor——它在'AI 能力'和'开发体验'之间取得了最好的平衡。</w:t>
      </w:r>
    </w:p>
    <w:p>
      <w:r>
        <w:t>但最关键的不是工具本身，而是你使用工具的方式——我见过高手用 Copilot 产出比新手用 Claude Code 还要高。"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7. Hermes 是什么？和 Claude Code、OpenClaw 有什么区别？</w:t>
      </w:r>
    </w:p>
    <w:p>
      <w:r>
        <w:rPr>
          <w:b/>
        </w:rPr>
        <w:t>答案</w:t>
      </w:r>
      <w:r>
        <w:t>：</w:t>
      </w:r>
    </w:p>
    <w:p>
      <w:r>
        <w:t>Hermes 是一个基于 Skills 机制的 AI Coding Agent 工具，</w:t>
      </w:r>
      <w:r>
        <w:rPr>
          <w:b/>
        </w:rPr>
        <w:t>核心特色是 Skills 的自进化能力</w:t>
      </w:r>
      <w:r>
        <w:t>。</w:t>
      </w:r>
    </w:p>
    <w:p>
      <w:r>
        <w:t>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OpenClaw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Hermes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核心机制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 Loop + Skills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 Agent 协作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Skills 自进化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定位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通用 AI 编程助手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 编排框架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自适应编程 Agent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特色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Skills 可自定义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 Agent 并行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Skills 自动优化</w:t>
            </w:r>
          </w:p>
        </w:tc>
      </w:tr>
    </w:tbl>
    <w:p/>
    <w:p>
      <w:r>
        <w:t>面试建议：如果面试官追问 Hermes 的 Skill 自进化原理，可以说"Hermes 会在执行任务过程中识别重复模式，自动将这些模式提炼为新的 Skill，减少后续类似任务的 Token 消耗和执行时间。"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8. Google AI Studio 在 AI Coding 中扮演什么角色？</w:t>
      </w:r>
    </w:p>
    <w:p>
      <w:r>
        <w:rPr>
          <w:b/>
        </w:rPr>
        <w:t>答案</w:t>
      </w:r>
      <w:r>
        <w:t>：</w:t>
      </w:r>
    </w:p>
    <w:p>
      <w:r>
        <w:t>Google AI Studio 的定位是</w:t>
      </w:r>
      <w:r>
        <w:rPr>
          <w:b/>
        </w:rPr>
        <w:t>Web 端 AI 开发平台</w:t>
      </w:r>
      <w:r>
        <w:t>，和 Cursor/Claude Code 这类本地工具互补。</w:t>
      </w:r>
    </w:p>
    <w:p>
      <w:r>
        <w:t>三个主要用途：</w:t>
      </w:r>
    </w:p>
    <w:p>
      <w:r>
        <w:t xml:space="preserve">1. </w:t>
      </w:r>
      <w:r>
        <w:rPr>
          <w:b/>
        </w:rPr>
        <w:t>免费使用 Gemini 模型</w:t>
      </w:r>
      <w:r>
        <w:t>：可以用 Gemini 2.5 Pro（100 万 Token 上下文）做代码生成、审查、重构</w:t>
      </w:r>
    </w:p>
    <w:p>
      <w:r>
        <w:t xml:space="preserve">2. </w:t>
      </w:r>
      <w:r>
        <w:rPr>
          <w:b/>
        </w:rPr>
        <w:t>原型验证</w:t>
      </w:r>
      <w:r>
        <w:t>：在浏览器中快速验证 AI Coding 的思路，不需要安装任何工具</w:t>
      </w:r>
    </w:p>
    <w:p>
      <w:r>
        <w:t xml:space="preserve">3. </w:t>
      </w:r>
      <w:r>
        <w:rPr>
          <w:b/>
        </w:rPr>
        <w:t>长上下文处理</w:t>
      </w:r>
      <w:r>
        <w:t>：Gemini 的 100 万 Token 窗口适合处理超长代码文件的审查和理解</w:t>
      </w:r>
    </w:p>
    <w:p>
      <w:r>
        <w:t>局限性：不是专业的 IDE，不适合日常开发工作流。</w:t>
      </w:r>
    </w:p>
    <w:p>
      <w:r>
        <w:t>面试金句："Google AI Studio 更像一个 AI Coding 的'实验室'——你在里面快速验证想法，真正开发还在 Cursor/Claude Code 里。"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9. 如何选择适合自己的 AI Coding 工具？</w:t>
      </w:r>
    </w:p>
    <w:p>
      <w:r>
        <w:rPr>
          <w:b/>
        </w:rPr>
        <w:t>答案</w:t>
      </w:r>
      <w:r>
        <w:t>：</w:t>
      </w:r>
    </w:p>
    <w:p>
      <w:r>
        <w:t>选择框架：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你是前端开发者？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→ 是 → Cursor 或 Windsurf（IDE 集成体验好）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→ 否 → 你是后端/全栈？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        → 是 → Claude Code + Cursor 组合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        → 否 → 你是数据/算法？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                → 是 → Jupyter + Copilot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                → 否 → 从 Copilot 开始入门</w:t>
      </w:r>
    </w:p>
    <w:p>
      <w:r>
        <w:t>核心选择因素：</w:t>
      </w:r>
    </w:p>
    <w:p>
      <w:r>
        <w:t xml:space="preserve">1. </w:t>
      </w:r>
      <w:r>
        <w:rPr>
          <w:b/>
        </w:rPr>
        <w:t>工作环境</w:t>
      </w:r>
      <w:r>
        <w:t>：终端为主选 Claude Code，IDE 为主选 Cursor</w:t>
      </w:r>
    </w:p>
    <w:p>
      <w:r>
        <w:t xml:space="preserve">2. </w:t>
      </w:r>
      <w:r>
        <w:rPr>
          <w:b/>
        </w:rPr>
        <w:t>团队协作</w:t>
      </w:r>
      <w:r>
        <w:t>：需要统一规则文件（.cursorrules / CLAUDE.md）</w:t>
      </w:r>
    </w:p>
    <w:p>
      <w:r>
        <w:t xml:space="preserve">3. </w:t>
      </w:r>
      <w:r>
        <w:rPr>
          <w:b/>
        </w:rPr>
        <w:t>预算</w:t>
      </w:r>
      <w:r>
        <w:t>：个人版通常 $10-20/月，企业版需额外评估</w:t>
      </w:r>
    </w:p>
    <w:p>
      <w:r>
        <w:t xml:space="preserve">4. </w:t>
      </w:r>
      <w:r>
        <w:rPr>
          <w:b/>
        </w:rPr>
        <w:t>数据安全</w:t>
      </w:r>
      <w:r>
        <w:t>：敏感项目选企业版（有数据隔离协议）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10. Cursor 的 .cursorrules 文件是什么？怎么写？</w:t>
      </w:r>
    </w:p>
    <w:p>
      <w:r>
        <w:rPr>
          <w:b/>
        </w:rPr>
        <w:t>答案</w:t>
      </w:r>
      <w:r>
        <w:t>：</w:t>
      </w:r>
    </w:p>
    <w:p>
      <w:r>
        <w:rPr>
          <w:rFonts w:ascii="Courier New" w:hAnsi="Courier New"/>
          <w:sz w:val="19"/>
        </w:rPr>
        <w:t>.cursorrules</w:t>
      </w:r>
      <w:r>
        <w:t xml:space="preserve"> 是 Cursor 项目的</w:t>
      </w:r>
      <w:r>
        <w:rPr>
          <w:b/>
        </w:rPr>
        <w:t>全局 AI 行为配置文件</w:t>
      </w:r>
      <w:r>
        <w:t>，放在项目根目录，Cursor 在每次 AI 交互时会自动读取。</w:t>
      </w:r>
    </w:p>
    <w:p>
      <w:r>
        <w:t>写法要点：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# 项目概述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这是一个使用 Next.js 14 + TypeScript 的电商项目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# 技术栈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前端：Next.js 14, React 18, TailwindCSS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状态管理：Zustand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类型检查：严格模式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# 编码规范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所有组件使用函数式组件 + Hooks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Props 必须定义 TypeScript 接口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使用 async/await，不使用 .then()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导出的函数必须有 JSDoc 注释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# AI 行为约束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修改代码前先展示修改计划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不要删除已有的测试代码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引入新依赖前先询问</w:t>
      </w:r>
    </w:p>
    <w:p>
      <w:r>
        <w:t>面试金句：".cursorrules 是给 AI 的'员工手册'——你写得好，AI 像个老员工；写不好，AI 像个第一天上班的实习生。"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11. Claude Code 的 CLAUDE.md 文件有什么作用？</w:t>
      </w:r>
    </w:p>
    <w:p>
      <w:r>
        <w:rPr>
          <w:b/>
        </w:rPr>
        <w:t>答案</w:t>
      </w:r>
      <w:r>
        <w:t>：</w:t>
      </w:r>
    </w:p>
    <w:p>
      <w:r>
        <w:rPr>
          <w:rFonts w:ascii="Courier New" w:hAnsi="Courier New"/>
          <w:sz w:val="19"/>
        </w:rPr>
        <w:t>CLAUDE.md</w:t>
      </w:r>
      <w:r>
        <w:t xml:space="preserve"> 是 Claude Code 的项目级指令文件，功能类似 Cursor 的 </w:t>
      </w:r>
      <w:r>
        <w:rPr>
          <w:rFonts w:ascii="Courier New" w:hAnsi="Courier New"/>
          <w:sz w:val="19"/>
        </w:rPr>
        <w:t>.cursorrules</w:t>
      </w:r>
      <w:r>
        <w:t>。</w:t>
      </w:r>
    </w:p>
    <w:p>
      <w:r>
        <w:t>核心作用：</w:t>
      </w:r>
    </w:p>
    <w:p>
      <w:r>
        <w:t>- 告诉 Claude Code 项目的技术栈和架构</w:t>
      </w:r>
    </w:p>
    <w:p>
      <w:r>
        <w:t>- 定义编码规范和最佳实践</w:t>
      </w:r>
    </w:p>
    <w:p>
      <w:r>
        <w:t>- 说明项目特有的约定和注意事项</w:t>
      </w:r>
    </w:p>
    <w:p>
      <w:r>
        <w:t>- 指定常用命令（构建、测试、部署）</w:t>
      </w:r>
    </w:p>
    <w:p>
      <w:r>
        <w:t>示例：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# 项目：用户管理系统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Python 3.11 + FastAPI + PostgreSQL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运行测试：pytest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数据库迁移：alembic upgrade head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注意：所有 API 需要 JWT 认证，不要生成无认证的接口</w:t>
      </w:r>
    </w:p>
    <w:p>
      <w:r>
        <w:t>面试金句："CLAUDE.md 决定 Claude Code 的上限——你花 10 分钟写好它，后面能省 100 次重复解释。"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12. GitHub Copilot 的 Agent 模式（Copilot Chat）和 Cursor Agent 有什么差异？</w:t>
      </w:r>
    </w:p>
    <w:p>
      <w:r>
        <w:rPr>
          <w:b/>
        </w:rPr>
        <w:t>答案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Copilot Chat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Cursor Agent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集成深度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 插件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 原生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文件操作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需手动应用修改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直接修改文件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上下文获取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需手动 @mention 文件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自动索引项目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 OpenAI Codex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多模型可选</w:t>
            </w:r>
          </w:p>
        </w:tc>
      </w:tr>
    </w:tbl>
    <w:p/>
    <w:p>
      <w:r>
        <w:t>2026 年 Copilot 也在追赶 Agent 能力（如 Copilot Workspace），但 Cursor 在 Agent 模式的成熟度上仍领先。</w:t>
      </w:r>
    </w:p>
    <w:p>
      <w:r>
        <w:t>面试建议：不要只说"这个好那个不好"，要说"我在不同场景用不同工具——Copilot 日常补全，Cursor 做功能开发"。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13. 团队引入 AI Coding 工具时，需要建立哪些制度？</w:t>
      </w:r>
    </w:p>
    <w:p>
      <w:r>
        <w:rPr>
          <w:b/>
        </w:rPr>
        <w:t>答案</w:t>
      </w:r>
      <w:r>
        <w:t>：</w:t>
      </w:r>
    </w:p>
    <w:p>
      <w:r>
        <w:t>五项制度：</w:t>
      </w:r>
    </w:p>
    <w:p>
      <w:r>
        <w:t xml:space="preserve">1. </w:t>
      </w:r>
      <w:r>
        <w:rPr>
          <w:b/>
        </w:rPr>
        <w:t>工具白名单</w:t>
      </w:r>
      <w:r>
        <w:t>：明确团队可以使用哪些 AI 工具（不允许私下用未知工具）</w:t>
      </w:r>
    </w:p>
    <w:p>
      <w:r>
        <w:t xml:space="preserve">2. </w:t>
      </w:r>
      <w:r>
        <w:rPr>
          <w:b/>
        </w:rPr>
        <w:t>数据安全制度</w:t>
      </w:r>
      <w:r>
        <w:t>：哪些代码可以上传、哪些不行（敏感项目用企业版）</w:t>
      </w:r>
    </w:p>
    <w:p>
      <w:r>
        <w:t xml:space="preserve">3. </w:t>
      </w:r>
      <w:r>
        <w:rPr>
          <w:b/>
        </w:rPr>
        <w:t>代码归属制度</w:t>
      </w:r>
      <w:r>
        <w:t>："谁 Accept 谁负责"——AI 生成的代码，Accept 的人对质量负责</w:t>
      </w:r>
    </w:p>
    <w:p>
      <w:r>
        <w:t xml:space="preserve">4. </w:t>
      </w:r>
      <w:r>
        <w:rPr>
          <w:b/>
        </w:rPr>
        <w:t>审查流程制度</w:t>
      </w:r>
      <w:r>
        <w:t>：AI 生成的代码和人工代码走同样的 CR 流程</w:t>
      </w:r>
    </w:p>
    <w:p>
      <w:r>
        <w:t xml:space="preserve">5. </w:t>
      </w:r>
      <w:r>
        <w:rPr>
          <w:b/>
        </w:rPr>
        <w:t>评估制度</w:t>
      </w:r>
      <w:r>
        <w:t>：定期评估 AI 工具的使用效果（效率提升、Bug 率、Token 成本）</w:t>
      </w:r>
    </w:p>
    <w:p>
      <w:r>
        <w:t>面试金句："制度不是为了限制 AI 的使用，而是为了让 AI 的使用可管理、可追溯、可优化。"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14. 什么是 OpenClaw？它的核心特点是什么？</w:t>
      </w:r>
    </w:p>
    <w:p>
      <w:r>
        <w:rPr>
          <w:b/>
        </w:rPr>
        <w:t>答案</w:t>
      </w:r>
      <w:r>
        <w:t>：</w:t>
      </w:r>
    </w:p>
    <w:p>
      <w:r>
        <w:t>OpenClaw 是一个开源的多 Agent 协作框架，定位介于 LangGraph 和 CrewAI 之间。</w:t>
      </w:r>
    </w:p>
    <w:p>
      <w:r>
        <w:t>核心特点：</w:t>
      </w:r>
    </w:p>
    <w:p>
      <w:r>
        <w:t xml:space="preserve">1. </w:t>
      </w:r>
      <w:r>
        <w:rPr>
          <w:b/>
        </w:rPr>
        <w:t>Agent 卡片机制</w:t>
      </w:r>
      <w:r>
        <w:t>：每个 Agent 发布自己的"能力描述"，其他 Agent 通过读取卡片发现和调用</w:t>
      </w:r>
    </w:p>
    <w:p>
      <w:r>
        <w:t xml:space="preserve">2. </w:t>
      </w:r>
      <w:r>
        <w:rPr>
          <w:b/>
        </w:rPr>
        <w:t>轻量化</w:t>
      </w:r>
      <w:r>
        <w:t>：比 LangGraph 更简单，不需要复杂的状态图定义</w:t>
      </w:r>
    </w:p>
    <w:p>
      <w:r>
        <w:t xml:space="preserve">3. </w:t>
      </w:r>
      <w:r>
        <w:rPr>
          <w:b/>
        </w:rPr>
        <w:t>支持 Skills</w:t>
      </w:r>
      <w:r>
        <w:t>：可以给 Agent 挂载 Skills 扩展能力</w:t>
      </w:r>
    </w:p>
    <w:p>
      <w:r>
        <w:t xml:space="preserve">4. </w:t>
      </w:r>
      <w:r>
        <w:rPr>
          <w:b/>
        </w:rPr>
        <w:t>A2A 支持</w:t>
      </w:r>
      <w:r>
        <w:t>：原生支持 Agent 间通信</w:t>
      </w:r>
    </w:p>
    <w:p>
      <w:r>
        <w:t>适用场景：快速搭建多 Agent 协作系统，尤其是需要 Agent 之间灵活调用而非严格编排的场景。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15. AI Coding 工具中的'Tab 补全'和'Agent 模式'分别适合什么场景？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Tab 补全（低自主性）</w:t>
      </w:r>
      <w:r>
        <w:t>：</w:t>
      </w:r>
    </w:p>
    <w:p>
      <w:r>
        <w:t>- 适合：日常编码中的重复模式（写第二个类似的 API、补齐函数参数）</w:t>
      </w:r>
    </w:p>
    <w:p>
      <w:r>
        <w:t>- 优势：快、流畅、不打断思路</w:t>
      </w:r>
    </w:p>
    <w:p>
      <w:r>
        <w:t>- 劣势：只能补全当前行的逻辑，不理解全局</w:t>
      </w:r>
    </w:p>
    <w:p>
      <w:r>
        <w:rPr>
          <w:b/>
        </w:rPr>
        <w:t>Agent 模式（高自主性）</w:t>
      </w:r>
      <w:r>
        <w:t>：</w:t>
      </w:r>
    </w:p>
    <w:p>
      <w:r>
        <w:t>- 适合：新功能开发、跨文件重构、Bug 修复</w:t>
      </w:r>
    </w:p>
    <w:p>
      <w:r>
        <w:t>- 优势：自主规划、多文件编辑、自我纠错</w:t>
      </w:r>
    </w:p>
    <w:p>
      <w:r>
        <w:t>- 劣势：慢、Token 消耗大、可能走偏</w:t>
      </w:r>
    </w:p>
    <w:p>
      <w:r>
        <w:t>最佳实践：</w:t>
      </w:r>
      <w:r>
        <w:rPr>
          <w:b/>
        </w:rPr>
        <w:t>Tab 补全用来"加速"，Agent 模式用来"代劳"</w:t>
      </w:r>
      <w:r>
        <w:t>——日常编码用 Tab 补全保持流畅感，需要大段生成时切 Agent 模式。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16. 如何在团队中推广 Vibe Coding 工具？</w:t>
      </w:r>
    </w:p>
    <w:p>
      <w:r>
        <w:rPr>
          <w:b/>
        </w:rPr>
        <w:t>答案</w:t>
      </w:r>
      <w:r>
        <w:t>：</w:t>
      </w:r>
    </w:p>
    <w:p>
      <w:r>
        <w:t>四步推广法：</w:t>
      </w:r>
    </w:p>
    <w:p>
      <w:r>
        <w:t xml:space="preserve">1. </w:t>
      </w:r>
      <w:r>
        <w:rPr>
          <w:b/>
        </w:rPr>
        <w:t>自己先用出效果</w:t>
      </w:r>
      <w:r>
        <w:t>：用数据说话（"我用 Cursor 后某个功能的开发时间从 3 天降到 1 天"）</w:t>
      </w:r>
    </w:p>
    <w:p>
      <w:r>
        <w:t xml:space="preserve">2. </w:t>
      </w:r>
      <w:r>
        <w:rPr>
          <w:b/>
        </w:rPr>
        <w:t>做一次内部分享</w:t>
      </w:r>
      <w:r>
        <w:t>：演示真实开发场景，不是炫技而是展示实际效率提升</w:t>
      </w:r>
    </w:p>
    <w:p>
      <w:r>
        <w:t xml:space="preserve">3. </w:t>
      </w:r>
      <w:r>
        <w:rPr>
          <w:b/>
        </w:rPr>
        <w:t>建立团队规范</w:t>
      </w:r>
      <w:r>
        <w:t>：写好 .cursorrules / CLAUDE.md，降低其他人的上手成本</w:t>
      </w:r>
    </w:p>
    <w:p>
      <w:r>
        <w:t xml:space="preserve">4. </w:t>
      </w:r>
      <w:r>
        <w:rPr>
          <w:b/>
        </w:rPr>
        <w:t>定期复盘</w:t>
      </w:r>
      <w:r>
        <w:t>：每两周回顾 AI 工具的使用效果，优化规范和流程</w:t>
      </w:r>
    </w:p>
    <w:p>
      <w:r>
        <w:t>面试金句："推广 AI 工具最忌讳的是'强制要求'——你要用效果吸引，用规范降低门槛，用复盘持续优化。"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17. Dify 和 N8N 这类平台与 Cursor/Claude Code 有什么不同？</w:t>
      </w:r>
    </w:p>
    <w:p>
      <w:r>
        <w:rPr>
          <w:b/>
        </w:rPr>
        <w:t>答案</w:t>
      </w:r>
      <w:r>
        <w:t>：</w:t>
      </w:r>
    </w:p>
    <w:p>
      <w:r>
        <w:t>这是两类完全不同的工具：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Dify / N8N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Cursor / Claude 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定位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应用搭建平台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编程工具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可运行的应用/工作流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源代码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产品/运营/低代码开发者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专业开发者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灵活性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受限于平台能力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无限制</w:t>
            </w:r>
          </w:p>
        </w:tc>
      </w:tr>
    </w:tbl>
    <w:p/>
    <w:p>
      <w:r>
        <w:t>Dify/N8N 是"用 AI 搭应用"（不用写代码），Cursor/Claude Code 是"用 AI 写代码"（最终产物是可部署的源码）。</w:t>
      </w:r>
    </w:p>
    <w:p>
      <w:r>
        <w:t>面试金句："Dify 适合快速验证想法，但生产级的复杂系统还是需要源码级的控制力——这就是 Cursor/Claude Code 的领域。"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18. 使用 AI Coding 工具时，如何保障代码不被泄露？</w:t>
      </w:r>
    </w:p>
    <w:p>
      <w:r>
        <w:rPr>
          <w:b/>
        </w:rPr>
        <w:t>答案</w:t>
      </w:r>
      <w:r>
        <w:t>：</w:t>
      </w:r>
    </w:p>
    <w:p>
      <w:r>
        <w:t>五层防护：</w:t>
      </w:r>
    </w:p>
    <w:p>
      <w:r>
        <w:t xml:space="preserve">1. </w:t>
      </w:r>
      <w:r>
        <w:rPr>
          <w:b/>
        </w:rPr>
        <w:t>工具选择</w:t>
      </w:r>
      <w:r>
        <w:t>：敏感项目使用企业版（有数据隔离协议），不和个人版混用</w:t>
      </w:r>
    </w:p>
    <w:p>
      <w:r>
        <w:t xml:space="preserve">2. </w:t>
      </w:r>
      <w:r>
        <w:rPr>
          <w:b/>
        </w:rPr>
        <w:t>文件过滤</w:t>
      </w:r>
      <w:r>
        <w:t>：配置 .gitignore 和 .claudeignore，排除密钥、配置等敏感文件</w:t>
      </w:r>
    </w:p>
    <w:p>
      <w:r>
        <w:t xml:space="preserve">3. </w:t>
      </w:r>
      <w:r>
        <w:rPr>
          <w:b/>
        </w:rPr>
        <w:t>代码审查</w:t>
      </w:r>
      <w:r>
        <w:t>：AI 生成的代码可能不小心包含了它不应该看到的敏感信息</w:t>
      </w:r>
    </w:p>
    <w:p>
      <w:r>
        <w:t xml:space="preserve">4. </w:t>
      </w:r>
      <w:r>
        <w:rPr>
          <w:b/>
        </w:rPr>
        <w:t>网络控制</w:t>
      </w:r>
      <w:r>
        <w:t>：企业内网环境考虑私有化部署方案</w:t>
      </w:r>
    </w:p>
    <w:p>
      <w:r>
        <w:t xml:space="preserve">5. </w:t>
      </w:r>
      <w:r>
        <w:rPr>
          <w:b/>
        </w:rPr>
        <w:t>制度保障</w:t>
      </w:r>
      <w:r>
        <w:t>：明确哪些代码可以传给 AI，哪些绝对不行</w:t>
      </w:r>
    </w:p>
    <w:p>
      <w:r>
        <w:t>红线：核心算法、加密密钥、客户数据、交易策略</w:t>
      </w:r>
      <w:r>
        <w:rPr>
          <w:b/>
        </w:rPr>
        <w:t>绝不传给公网 AI</w:t>
      </w:r>
      <w:r>
        <w:t>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19. Cursor 的多模型支持是什么意思？如何选择模型？</w:t>
      </w:r>
    </w:p>
    <w:p>
      <w:r>
        <w:rPr>
          <w:b/>
        </w:rPr>
        <w:t>答案</w:t>
      </w:r>
      <w:r>
        <w:t>：</w:t>
      </w:r>
    </w:p>
    <w:p>
      <w:r>
        <w:t>Cursor 允许你选择不同的底层模型来处理 AI 请求。</w:t>
      </w:r>
    </w:p>
    <w:p>
      <w:r>
        <w:t>常用模型选择策略：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推荐模型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日常补全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小模型（如 GPT-4o-mini）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快、便宜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复杂生成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大模型（如 Claude 4 Sonnet）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质量高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长代码分析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Gemini（100 万 context）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窗口大</w:t>
            </w:r>
          </w:p>
        </w:tc>
      </w:tr>
    </w:tbl>
    <w:p/>
    <w:p>
      <w:r>
        <w:rPr>
          <w:b/>
        </w:rPr>
        <w:t>模型路由</w:t>
      </w:r>
      <w:r>
        <w:t>是一种进阶策略：简单任务自动用小模型，复杂任务才用大模型，能节省 60%+ 的 Token 成本。</w:t>
      </w:r>
    </w:p>
    <w:p>
      <w:r>
        <w:t>面试金句："用大模型做 Tab 补全就像用货拉拉送一杯咖啡——能用，但浪费。"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20. 2026 年 AI Coding 工具有哪些新趋势？</w:t>
      </w:r>
    </w:p>
    <w:p>
      <w:r>
        <w:rPr>
          <w:b/>
        </w:rPr>
        <w:t>答案</w:t>
      </w:r>
      <w:r>
        <w:t>：</w:t>
      </w:r>
    </w:p>
    <w:p>
      <w:r>
        <w:t>五个趋势：</w:t>
      </w:r>
    </w:p>
    <w:p>
      <w:r>
        <w:t xml:space="preserve">1. </w:t>
      </w:r>
      <w:r>
        <w:rPr>
          <w:b/>
        </w:rPr>
        <w:t>Agent 模式成熟</w:t>
      </w:r>
      <w:r>
        <w:t>：从单文件补全到多文件自主编辑，Agent 能独立完成一个功能模块</w:t>
      </w:r>
    </w:p>
    <w:p>
      <w:r>
        <w:t xml:space="preserve">2. </w:t>
      </w:r>
      <w:r>
        <w:rPr>
          <w:b/>
        </w:rPr>
        <w:t>Skills 生态形成</w:t>
      </w:r>
      <w:r>
        <w:t>：可复用的专业化能力模块，类似"AI 的 App Store"</w:t>
      </w:r>
    </w:p>
    <w:p>
      <w:r>
        <w:t xml:space="preserve">3. </w:t>
      </w:r>
      <w:r>
        <w:rPr>
          <w:b/>
        </w:rPr>
        <w:t>MCP 协议普及</w:t>
      </w:r>
      <w:r>
        <w:t>：AI 工具与外部系统的连接标准化，能力边界大幅扩展</w:t>
      </w:r>
    </w:p>
    <w:p>
      <w:r>
        <w:t xml:space="preserve">4. </w:t>
      </w:r>
      <w:r>
        <w:rPr>
          <w:b/>
        </w:rPr>
        <w:t>私有化部署方案增多</w:t>
      </w:r>
      <w:r>
        <w:t>：解决企业数据安全顾虑</w:t>
      </w:r>
    </w:p>
    <w:p>
      <w:r>
        <w:t xml:space="preserve">5. </w:t>
      </w:r>
      <w:r>
        <w:rPr>
          <w:b/>
        </w:rPr>
        <w:t>AI 编程从"辅助"到"主导"</w:t>
      </w:r>
      <w:r>
        <w:t>：越来越多的代码由 AI 生成，人负责审查和决策</w:t>
      </w:r>
    </w:p>
    <w:p>
      <w:r>
        <w:t>面试金句："2026 年的 AI Coding 不是在讨论'要不要用'，而是在讨论'怎么用得更好、更安全、更省钱'。"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467F"/>
          <w:sz w:val="32"/>
        </w:rPr>
        <w:t>第 4 单元：适用场景与边界（20 道）</w:t>
      </w:r>
    </w:p>
    <w:p>
      <w:pPr>
        <w:spacing w:before="240" w:after="120"/>
      </w:pPr>
      <w:r>
        <w:rPr>
          <w:b/>
          <w:color w:val="005A96"/>
          <w:sz w:val="26"/>
        </w:rPr>
        <w:t>1. Vibe Coding 最适合哪些开发场景？</w:t>
      </w:r>
    </w:p>
    <w:p>
      <w:r>
        <w:rPr>
          <w:b/>
        </w:rPr>
        <w:t>答案</w:t>
      </w:r>
      <w:r>
        <w:t>：</w:t>
      </w:r>
    </w:p>
    <w:p>
      <w:r>
        <w:t>五大最佳场景：</w:t>
      </w:r>
    </w:p>
    <w:p>
      <w:r>
        <w:t xml:space="preserve">1. </w:t>
      </w:r>
      <w:r>
        <w:rPr>
          <w:b/>
        </w:rPr>
        <w:t>原型验证/MVP 开发</w:t>
      </w:r>
      <w:r>
        <w:t>：1-2 天内出可用的原型，验证产品想法</w:t>
      </w:r>
    </w:p>
    <w:p>
      <w:r>
        <w:t xml:space="preserve">2. </w:t>
      </w:r>
      <w:r>
        <w:rPr>
          <w:b/>
        </w:rPr>
        <w:t>CRUD 业务代码</w:t>
      </w:r>
      <w:r>
        <w:t>：占企业开发 70%+ 的增删改查，模式固定，AI 准确率高</w:t>
      </w:r>
    </w:p>
    <w:p>
      <w:r>
        <w:t xml:space="preserve">3. </w:t>
      </w:r>
      <w:r>
        <w:rPr>
          <w:b/>
        </w:rPr>
        <w:t>前端页面开发</w:t>
      </w:r>
      <w:r>
        <w:t>：UI 组件、表单、列表等，AI 对 HTML/CSS/React 的掌握非常好</w:t>
      </w:r>
    </w:p>
    <w:p>
      <w:r>
        <w:t xml:space="preserve">4. </w:t>
      </w:r>
      <w:r>
        <w:rPr>
          <w:b/>
        </w:rPr>
        <w:t>单元测试编写</w:t>
      </w:r>
      <w:r>
        <w:t>：测试用例结构固定，AI 能快速覆盖各种边界情况</w:t>
      </w:r>
    </w:p>
    <w:p>
      <w:r>
        <w:t xml:space="preserve">5. </w:t>
      </w:r>
      <w:r>
        <w:rPr>
          <w:b/>
        </w:rPr>
        <w:t>数据转换/脚本工具</w:t>
      </w:r>
      <w:r>
        <w:t>：一次性脚本、格式转换、数据迁移等</w:t>
      </w:r>
    </w:p>
    <w:p>
      <w:r>
        <w:t>面试金句："Vibe Coding 不是万能的——它最擅长的是'有参考答案'的编码，不是'没人知道怎么做'的创新。"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2. Vibe Coding 最不适合哪些场景？</w:t>
      </w:r>
    </w:p>
    <w:p>
      <w:r>
        <w:rPr>
          <w:b/>
        </w:rPr>
        <w:t>答案</w:t>
      </w:r>
      <w:r>
        <w:t>：</w:t>
      </w:r>
    </w:p>
    <w:p>
      <w:r>
        <w:t>五大禁区：</w:t>
      </w:r>
    </w:p>
    <w:p>
      <w:r>
        <w:t xml:space="preserve">1. </w:t>
      </w:r>
      <w:r>
        <w:rPr>
          <w:b/>
        </w:rPr>
        <w:t>安全敏感代码</w:t>
      </w:r>
      <w:r>
        <w:t>：加密算法、身份认证、权限控制——AI 可能引入隐蔽的安全漏洞</w:t>
      </w:r>
    </w:p>
    <w:p>
      <w:r>
        <w:t xml:space="preserve">2. </w:t>
      </w:r>
      <w:r>
        <w:rPr>
          <w:b/>
        </w:rPr>
        <w:t>核心算法</w:t>
      </w:r>
      <w:r>
        <w:t>：交易策略、推荐算法等核心 IP——错了代价巨大，且不应外传</w:t>
      </w:r>
    </w:p>
    <w:p>
      <w:r>
        <w:t xml:space="preserve">3. </w:t>
      </w:r>
      <w:r>
        <w:rPr>
          <w:b/>
        </w:rPr>
        <w:t>极致性能优化</w:t>
      </w:r>
      <w:r>
        <w:t>：需要精确控制 CPU Cache、内存布局的场景——AI 不懂硬件</w:t>
      </w:r>
    </w:p>
    <w:p>
      <w:r>
        <w:t xml:space="preserve">4. </w:t>
      </w:r>
      <w:r>
        <w:rPr>
          <w:b/>
        </w:rPr>
        <w:t>遗留系统维护</w:t>
      </w:r>
      <w:r>
        <w:t>：10 年老代码的微妙逻辑——AI 不了解历史背景和隐藏依赖</w:t>
      </w:r>
    </w:p>
    <w:p>
      <w:r>
        <w:t xml:space="preserve">5. </w:t>
      </w:r>
      <w:r>
        <w:rPr>
          <w:b/>
        </w:rPr>
        <w:t>创新架构设计</w:t>
      </w:r>
      <w:r>
        <w:t>：无参考先例的系统设计——AI 只能组合已知模式，无法创新</w:t>
      </w:r>
    </w:p>
    <w:p>
      <w:r>
        <w:t>面试金句："判断标准：这段代码如果出 Bug，是'改一改就好'还是'公司要赔钱'？后者别交给 AI。"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3. 什么时候应该停止使用 Vibe Coding，改为传统开发方式？</w:t>
      </w:r>
    </w:p>
    <w:p>
      <w:r>
        <w:rPr>
          <w:b/>
        </w:rPr>
        <w:t>答案</w:t>
      </w:r>
      <w:r>
        <w:t>：</w:t>
      </w:r>
    </w:p>
    <w:p>
      <w:r>
        <w:t>三个停止信号：</w:t>
      </w:r>
    </w:p>
    <w:p>
      <w:r>
        <w:t xml:space="preserve">1. </w:t>
      </w:r>
      <w:r>
        <w:rPr>
          <w:b/>
        </w:rPr>
        <w:t>复杂度超过 AI 掌控</w:t>
      </w:r>
      <w:r>
        <w:t>：需求涉及多个系统的复杂交互，AI 每修一个 Bug 就引入两个新 Bug</w:t>
      </w:r>
    </w:p>
    <w:p>
      <w:r>
        <w:t xml:space="preserve">2. </w:t>
      </w:r>
      <w:r>
        <w:rPr>
          <w:b/>
        </w:rPr>
        <w:t>对话轮次过多</w:t>
      </w:r>
      <w:r>
        <w:t>：同一个功能迭代超过 15-20 轮还没搞定，说明 AI 无法胜任</w:t>
      </w:r>
    </w:p>
    <w:p>
      <w:r>
        <w:t xml:space="preserve">3. </w:t>
      </w:r>
      <w:r>
        <w:rPr>
          <w:b/>
        </w:rPr>
        <w:t>质量要求超过 AI 能力</w:t>
      </w:r>
      <w:r>
        <w:t>：代码需要极高可靠性（如金融交易、医疗设备），出错代价不可接受</w:t>
      </w:r>
    </w:p>
    <w:p>
      <w:r>
        <w:t>切换时机口诀："当 AI 修复一个 Bug 的时间 &gt; 你自己手写的时间，就该切回去了。"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4. Vibe Coding 适合大型复杂项目吗？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不直接适合，但可以作为组件级工具</w:t>
      </w:r>
      <w:r>
        <w:t>。</w:t>
      </w:r>
    </w:p>
    <w:p>
      <w:r>
        <w:t>不能全项目 Vibe Coding 的原因：</w:t>
      </w:r>
    </w:p>
    <w:p>
      <w:r>
        <w:t>- 大型项目的架构复杂度 AI 无法整体理解</w:t>
      </w:r>
    </w:p>
    <w:p>
      <w:r>
        <w:t>- 多模块之间的依赖和约束 AI 无法全局把控</w:t>
      </w:r>
    </w:p>
    <w:p>
      <w:r>
        <w:t>- 代码量超过上下文窗口，AI 只能看到局部</w:t>
      </w:r>
    </w:p>
    <w:p>
      <w:r>
        <w:t>可以的方式：</w:t>
      </w:r>
      <w:r>
        <w:rPr>
          <w:b/>
        </w:rPr>
        <w:t>模块级 Vibe Coding</w:t>
      </w:r>
    </w:p>
    <w:p>
      <w:r>
        <w:t>- 大型项目拆成独立模块</w:t>
      </w:r>
    </w:p>
    <w:p>
      <w:r>
        <w:t>- 每个模块内部用 Vibe Coding 实现</w:t>
      </w:r>
    </w:p>
    <w:p>
      <w:r>
        <w:t>- 模块间的接口、契约、架构由人设计</w:t>
      </w:r>
    </w:p>
    <w:p>
      <w:r>
        <w:t>- AI 生成的模块代码通过集成测试验证</w:t>
      </w:r>
    </w:p>
    <w:p>
      <w:r>
        <w:t>面试金句："把大象放进冰箱不需要 AI——分步骤、分模块，每一步都可以用 AI 加速。"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5. Vibe Coding 对前端开发的影响特别大，为什么？</w:t>
      </w:r>
    </w:p>
    <w:p>
      <w:r>
        <w:rPr>
          <w:b/>
        </w:rPr>
        <w:t>答案</w:t>
      </w:r>
      <w:r>
        <w:t>：</w:t>
      </w:r>
    </w:p>
    <w:p>
      <w:r>
        <w:t>前端是 Vibe Coding 的"最佳实验场"，原因：</w:t>
      </w:r>
    </w:p>
    <w:p>
      <w:r>
        <w:t xml:space="preserve">1. </w:t>
      </w:r>
      <w:r>
        <w:rPr>
          <w:b/>
        </w:rPr>
        <w:t>模式高度重复</w:t>
      </w:r>
      <w:r>
        <w:t>：组件、表单、列表、导航——前端开发充满重复模式，AI 学习最充分</w:t>
      </w:r>
    </w:p>
    <w:p>
      <w:r>
        <w:t xml:space="preserve">2. </w:t>
      </w:r>
      <w:r>
        <w:rPr>
          <w:b/>
        </w:rPr>
        <w:t>视觉效果可验证</w:t>
      </w:r>
      <w:r>
        <w:t>：代码对不对，打开浏览器一看就知道，验证成本极低</w:t>
      </w:r>
    </w:p>
    <w:p>
      <w:r>
        <w:t xml:space="preserve">3. </w:t>
      </w:r>
      <w:r>
        <w:rPr>
          <w:b/>
        </w:rPr>
        <w:t>技术栈标准化</w:t>
      </w:r>
      <w:r>
        <w:t>：React/Vue/TailwindCSS 有海量训练数据</w:t>
      </w:r>
    </w:p>
    <w:p>
      <w:r>
        <w:t xml:space="preserve">4. </w:t>
      </w:r>
      <w:r>
        <w:rPr>
          <w:b/>
        </w:rPr>
        <w:t>解耦性好</w:t>
      </w:r>
      <w:r>
        <w:t>：前端组件通常独立，改一个不太影响其他</w:t>
      </w:r>
    </w:p>
    <w:p>
      <w:r>
        <w:t>面试金句："前端开发可能是第一个被 Vibe Coding 彻底改变的领域——因为'对不对'看一眼就知道，反馈循环极短。"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6. Vibe Coding 能用于后端开发吗？有哪些限制？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可以，但限制比前端多。</w:t>
      </w:r>
    </w:p>
    <w:p>
      <w:r>
        <w:t>可以做的：</w:t>
      </w:r>
    </w:p>
    <w:p>
      <w:r>
        <w:t>- API 接口开发（CRUD 准确率高）</w:t>
      </w:r>
    </w:p>
    <w:p>
      <w:r>
        <w:t>- 数据库模型设计</w:t>
      </w:r>
    </w:p>
    <w:p>
      <w:r>
        <w:t>- 中间件、拦截器、管道</w:t>
      </w:r>
    </w:p>
    <w:p>
      <w:r>
        <w:t>- 单元测试和集成测试</w:t>
      </w:r>
    </w:p>
    <w:p>
      <w:r>
        <w:t>限制：</w:t>
      </w:r>
    </w:p>
    <w:p>
      <w:r>
        <w:t>- 数据库查询优化（N+1 问题 AI 经常忽略）</w:t>
      </w:r>
    </w:p>
    <w:p>
      <w:r>
        <w:t>- 并发和事务处理（需要深度理解业务）</w:t>
      </w:r>
    </w:p>
    <w:p>
      <w:r>
        <w:t>- 分布式系统设计（超出 AI 的上下文理解范围）</w:t>
      </w:r>
    </w:p>
    <w:p>
      <w:r>
        <w:t>- 性能调优（需要实际数据和压测）</w:t>
      </w:r>
    </w:p>
    <w:p>
      <w:r>
        <w:t>面试金句："后端 Vibe Coding 的最大风险不是 AI 写错代码，而是 AI 写了对的代码但选了错的架构。"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7. Vibe Coding 适合嵌入式/IoT 开发吗？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基本不适合。</w:t>
      </w:r>
      <w:r>
        <w:t>原因：</w:t>
      </w:r>
    </w:p>
    <w:p>
      <w:r>
        <w:t>1. 嵌入式代码要求极精确（一个寄存器地址错了就死机），AI 的幻觉率对这类场景不可接受</w:t>
      </w:r>
    </w:p>
    <w:p>
      <w:r>
        <w:t>2. 嵌入式开发依赖硬件手册（特定芯片的 Datasheet），AI 训练数据中覆盖率低</w:t>
      </w:r>
    </w:p>
    <w:p>
      <w:r>
        <w:t>3. 调试困难（需要示波器、逻辑分析仪），出问题定位成本远高于应用层</w:t>
      </w:r>
    </w:p>
    <w:p>
      <w:r>
        <w:t>4. 代码规模小但精度要求极高——AI 的优势（快速生成大量代码）在这没用</w:t>
      </w:r>
    </w:p>
    <w:p>
      <w:r>
        <w:t>面试金句："Vibe Coding 适合'跑在操作系统上的代码'，不适合'跑在裸机上的代码'。"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8. 个人项目 vs 企业项目，使用 Vibe Coding 有什么不同考量？</w:t>
      </w:r>
    </w:p>
    <w:p>
      <w:r>
        <w:rPr>
          <w:b/>
        </w:rPr>
        <w:t>答案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个人项目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企业项目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代码质量要求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能用就行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可维护、可扩展、安全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审查严格程度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自己看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同事 CR + 合规审查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数据安全顾虑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高（不能泄露业务代码）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Token 成本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自掏腰包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公司预算，需控制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工具选择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喜欢用啥用啥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统一规范，企业版优先</w:t>
            </w:r>
          </w:p>
        </w:tc>
      </w:tr>
    </w:tbl>
    <w:p/>
    <w:p>
      <w:r>
        <w:t>面试金句："个人项目可以尽情 Vibe，企业项目要戴着镣铐 Vibe。"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9. Vibe Coding 适合初级程序员还是资深程序员？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都适合，但适合的方式不同。</w:t>
      </w:r>
    </w:p>
    <w:p>
      <w:r>
        <w:rPr>
          <w:b/>
        </w:rPr>
        <w:t>初级程序员</w:t>
      </w:r>
      <w:r>
        <w:t>：</w:t>
      </w:r>
    </w:p>
    <w:p>
      <w:r>
        <w:t>- 适合用来</w:t>
      </w:r>
      <w:r>
        <w:rPr>
          <w:b/>
        </w:rPr>
        <w:t>学习</w:t>
      </w:r>
      <w:r>
        <w:t>：让 AI 生成代码并解释，加速理解</w:t>
      </w:r>
    </w:p>
    <w:p>
      <w:r>
        <w:t>- 适合用来</w:t>
      </w:r>
      <w:r>
        <w:rPr>
          <w:b/>
        </w:rPr>
        <w:t>完成</w:t>
      </w:r>
      <w:r>
        <w:t>：快速完成基础任务，建立信心</w:t>
      </w:r>
    </w:p>
    <w:p>
      <w:r>
        <w:t>- 风险：过度依赖 AI，基础不扎实，遇到非标准问题就卡住</w:t>
      </w:r>
    </w:p>
    <w:p>
      <w:r>
        <w:rPr>
          <w:b/>
        </w:rPr>
        <w:t>资深程序员</w:t>
      </w:r>
      <w:r>
        <w:t>：</w:t>
      </w:r>
    </w:p>
    <w:p>
      <w:r>
        <w:t>- 适合用来</w:t>
      </w:r>
      <w:r>
        <w:rPr>
          <w:b/>
        </w:rPr>
        <w:t>提效</w:t>
      </w:r>
      <w:r>
        <w:t>：把重复工作外包给 AI，专注架构和难点</w:t>
      </w:r>
    </w:p>
    <w:p>
      <w:r>
        <w:t>- 适合用来</w:t>
      </w:r>
      <w:r>
        <w:rPr>
          <w:b/>
        </w:rPr>
        <w:t>验证</w:t>
      </w:r>
      <w:r>
        <w:t>：让 AI 生成多种方案做对比</w:t>
      </w:r>
    </w:p>
    <w:p>
      <w:r>
        <w:t>- 风险：低估 AI 能力，用不充分</w:t>
      </w:r>
    </w:p>
    <w:p>
      <w:r>
        <w:t>面试金句："初级用 AI 学得快，资深用 AI 做得快——但无论哪个级别，能力的天花板都在'审查能力'上。"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10. Vibe Coding 在教育领域应该怎么教？</w:t>
      </w:r>
    </w:p>
    <w:p>
      <w:r>
        <w:rPr>
          <w:b/>
        </w:rPr>
        <w:t>答案</w:t>
      </w:r>
      <w:r>
        <w:t>：</w:t>
      </w:r>
    </w:p>
    <w:p>
      <w:r>
        <w:t>三段式教育理念：</w:t>
      </w:r>
    </w:p>
    <w:p>
      <w:r>
        <w:rPr>
          <w:b/>
        </w:rPr>
        <w:t>阶段一：先学基础，不用 AI</w:t>
      </w:r>
    </w:p>
    <w:p>
      <w:r>
        <w:t>- 掌握编程基础概念（变量、循环、函数、类型）</w:t>
      </w:r>
    </w:p>
    <w:p>
      <w:r>
        <w:t>- 理解计算机运行原理</w:t>
      </w:r>
    </w:p>
    <w:p>
      <w:r>
        <w:t>- 建立"好代码"的判断力</w:t>
      </w:r>
    </w:p>
    <w:p>
      <w:r>
        <w:rPr>
          <w:b/>
        </w:rPr>
        <w:t>阶段二：引入 AI，学会协作</w:t>
      </w:r>
    </w:p>
    <w:p>
      <w:r>
        <w:t>- 用 AI 加速学习（让 AI 解释代码、生成示例）</w:t>
      </w:r>
    </w:p>
    <w:p>
      <w:r>
        <w:t>- 重点训练"审查 AI 代码"的能力</w:t>
      </w:r>
    </w:p>
    <w:p>
      <w:r>
        <w:t>- 培养"定义问题"而非"写代码"的思维</w:t>
      </w:r>
    </w:p>
    <w:p>
      <w:r>
        <w:rPr>
          <w:b/>
        </w:rPr>
        <w:t>阶段三：AI-first 开发</w:t>
      </w:r>
    </w:p>
    <w:p>
      <w:r>
        <w:t>- 以 AI 为主要编码工具</w:t>
      </w:r>
    </w:p>
    <w:p>
      <w:r>
        <w:t>- 重点训练架构设计、需求分析、质量把控</w:t>
      </w:r>
    </w:p>
    <w:p>
      <w:r>
        <w:t>- 形成自己的 Vibe Coding 方法论</w:t>
      </w:r>
    </w:p>
    <w:p>
      <w:r>
        <w:t>面试金句："学编程应该像学开车——先学手动挡理解原理，再开自动挡享受便利。一上来就 Vibe Coding 等于没学过开车就直接坐副驾。"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11. 什么类型的公司/团队最适合引入 Vibe Coding？</w:t>
      </w:r>
    </w:p>
    <w:p>
      <w:r>
        <w:rPr>
          <w:b/>
        </w:rPr>
        <w:t>答案</w:t>
      </w:r>
      <w:r>
        <w:t>：</w:t>
      </w:r>
    </w:p>
    <w:p>
      <w:r>
        <w:t>三个特征：</w:t>
      </w:r>
    </w:p>
    <w:p>
      <w:r>
        <w:t xml:space="preserve">1. </w:t>
      </w:r>
      <w:r>
        <w:rPr>
          <w:b/>
        </w:rPr>
        <w:t>快速迭代型</w:t>
      </w:r>
      <w:r>
        <w:t>：创业公司、MVP 阶段——对速度要求高于极致质量</w:t>
      </w:r>
    </w:p>
    <w:p>
      <w:r>
        <w:t xml:space="preserve">2. </w:t>
      </w:r>
      <w:r>
        <w:rPr>
          <w:b/>
        </w:rPr>
        <w:t>标准化业务型</w:t>
      </w:r>
      <w:r>
        <w:t>：业务模式成熟，技术方案有大量参考——AI 的"参考答案"丰富</w:t>
      </w:r>
    </w:p>
    <w:p>
      <w:r>
        <w:t xml:space="preserve">3. </w:t>
      </w:r>
      <w:r>
        <w:rPr>
          <w:b/>
        </w:rPr>
        <w:t>技术栈统一型</w:t>
      </w:r>
      <w:r>
        <w:t>：全公司统一技术栈（如 Node.js + React）——AI 训练数据集中，效果更好</w:t>
      </w:r>
    </w:p>
    <w:p>
      <w:r>
        <w:rPr>
          <w:b/>
        </w:rPr>
        <w:t>不适合的</w:t>
      </w:r>
      <w:r>
        <w:t>：</w:t>
      </w:r>
    </w:p>
    <w:p>
      <w:r>
        <w:t>- 强监管行业（金融、医疗、军工）的核心系统</w:t>
      </w:r>
    </w:p>
    <w:p>
      <w:r>
        <w:t>- 极度创新的底层技术研发</w:t>
      </w:r>
    </w:p>
    <w:p>
      <w:r>
        <w:t>- 团队技术水平差别极大（审查能力跟不上生成速度）</w:t>
      </w:r>
    </w:p>
    <w:p>
      <w:r>
        <w:t>面试金句："Vibe Coding 放大团队的优点也放大缺点——代码质量好的团队用 AI 变更强，质量差的用 AI 变更烂。"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12. Vibe Coding 和 Low-Code 平台各自的边界在哪里？</w:t>
      </w:r>
    </w:p>
    <w:p>
      <w:r>
        <w:rPr>
          <w:b/>
        </w:rPr>
        <w:t>答案</w:t>
      </w:r>
      <w:r>
        <w:t>：</w:t>
      </w:r>
    </w:p>
    <w:p>
      <w:r>
        <w:t>Vibe Coding 适合：</w:t>
      </w:r>
    </w:p>
    <w:p>
      <w:r>
        <w:t>- 需要源码级控制力的场景</w:t>
      </w:r>
    </w:p>
    <w:p>
      <w:r>
        <w:t>- 复杂业务逻辑</w:t>
      </w:r>
    </w:p>
    <w:p>
      <w:r>
        <w:t>- 需要集成多个系统</w:t>
      </w:r>
    </w:p>
    <w:p>
      <w:r>
        <w:t>- 对性能和定制化有要求</w:t>
      </w:r>
    </w:p>
    <w:p>
      <w:r>
        <w:t>Low-Code 适合：</w:t>
      </w:r>
    </w:p>
    <w:p>
      <w:r>
        <w:t>- 标准化的企业流程（审批、报表、表单）</w:t>
      </w:r>
    </w:p>
    <w:p>
      <w:r>
        <w:t>- 非技术人员主导的项目</w:t>
      </w:r>
    </w:p>
    <w:p>
      <w:r>
        <w:t>- 需要快速上线且后续不会大幅迭代的场景</w:t>
      </w:r>
    </w:p>
    <w:p>
      <w:r>
        <w:t>- 对源码控制力要求不高的内部工具</w:t>
      </w:r>
    </w:p>
    <w:p>
      <w:r>
        <w:t>边界判断："如果你需要 git diff 看改了什么——选 Vibe Coding；如果你只关心最终效果——选 Low-Code。"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13. AI Coding 在 DevOps 和运维场景中有哪些应用？</w:t>
      </w:r>
    </w:p>
    <w:p>
      <w:r>
        <w:rPr>
          <w:b/>
        </w:rPr>
        <w:t>答案</w:t>
      </w:r>
      <w:r>
        <w:t>：</w:t>
      </w:r>
    </w:p>
    <w:p>
      <w:r>
        <w:t>四个典型应用：</w:t>
      </w:r>
    </w:p>
    <w:p>
      <w:r>
        <w:t xml:space="preserve">1. </w:t>
      </w:r>
      <w:r>
        <w:rPr>
          <w:b/>
        </w:rPr>
        <w:t>CI/CD 脚本生成</w:t>
      </w:r>
      <w:r>
        <w:t>：Dockerfile、K8s 配置、GitHub Actions——AI 对这些配置文件的准确率很高</w:t>
      </w:r>
    </w:p>
    <w:p>
      <w:r>
        <w:t xml:space="preserve">2. </w:t>
      </w:r>
      <w:r>
        <w:rPr>
          <w:b/>
        </w:rPr>
        <w:t>监控告警规则</w:t>
      </w:r>
      <w:r>
        <w:t>：基于日志模式自动生成告警规则</w:t>
      </w:r>
    </w:p>
    <w:p>
      <w:r>
        <w:t xml:space="preserve">3. </w:t>
      </w:r>
      <w:r>
        <w:rPr>
          <w:b/>
        </w:rPr>
        <w:t>故障排查脚本</w:t>
      </w:r>
      <w:r>
        <w:t>：快速生成诊断脚本，检查常见问题</w:t>
      </w:r>
    </w:p>
    <w:p>
      <w:r>
        <w:t xml:space="preserve">4. </w:t>
      </w:r>
      <w:r>
        <w:rPr>
          <w:b/>
        </w:rPr>
        <w:t>文档生成</w:t>
      </w:r>
      <w:r>
        <w:t>：自动生成部署文档、运维手册</w:t>
      </w:r>
    </w:p>
    <w:p>
      <w:r>
        <w:t>限制：生产环境操作（如数据库变更、服务重启）不建议完全交给 AI——误操作的代价太大。</w:t>
      </w:r>
    </w:p>
    <w:p>
      <w:r>
        <w:t>面试金句："运维领域 AI Coding 的原则：</w:t>
      </w:r>
      <w:r>
        <w:rPr>
          <w:b/>
        </w:rPr>
        <w:t>生成的配置要审查，执行的操作要确认</w:t>
      </w:r>
      <w:r>
        <w:t>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14. Vibe Coding 能用于数据分析和数据工程吗？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非常适合。</w:t>
      </w:r>
      <w:r>
        <w:t>数据分析是 Vibe Coding 的天然优势场景。</w:t>
      </w:r>
    </w:p>
    <w:p>
      <w:r>
        <w:t>适合的任务：</w:t>
      </w:r>
    </w:p>
    <w:p>
      <w:r>
        <w:t>- SQL 查询编写（自然语言→SQL 是 AI 最擅长的任务之一）</w:t>
      </w:r>
    </w:p>
    <w:p>
      <w:r>
        <w:t>- Pandas/Spark 数据转换脚本</w:t>
      </w:r>
    </w:p>
    <w:p>
      <w:r>
        <w:t>- 数据可视化代码（Matplotlib/Plotly）</w:t>
      </w:r>
    </w:p>
    <w:p>
      <w:r>
        <w:t>- 数据管道配置</w:t>
      </w:r>
    </w:p>
    <w:p>
      <w:r>
        <w:t>不适合：</w:t>
      </w:r>
    </w:p>
    <w:p>
      <w:r>
        <w:t>- 数据质量和一致性验证（需要业务判断）</w:t>
      </w:r>
    </w:p>
    <w:p>
      <w:r>
        <w:t>- 统计分析方法的选型（AI 可能选错统计方法）</w:t>
      </w:r>
    </w:p>
    <w:p>
      <w:r>
        <w:t>- 数据隐私处理（必须人工把关）</w:t>
      </w:r>
    </w:p>
    <w:p>
      <w:r>
        <w:t>面试金句："AI 写 SQL 比大多数人都好——因为 SQL 语法最'死'，没有歧义，训练数据最全。"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15. 游戏开发能用 Vibe Coding 吗？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部分适合。</w:t>
      </w:r>
    </w:p>
    <w:p>
      <w:r>
        <w:t>适合的：</w:t>
      </w:r>
    </w:p>
    <w:p>
      <w:r>
        <w:t>- Unity/Unreal 中的 C# 脚本（常见游戏逻辑）</w:t>
      </w:r>
    </w:p>
    <w:p>
      <w:r>
        <w:t>- UI 系统开发</w:t>
      </w:r>
    </w:p>
    <w:p>
      <w:r>
        <w:t>- 工具脚本（资源导入、关卡数据生成）</w:t>
      </w:r>
    </w:p>
    <w:p>
      <w:r>
        <w:t>- Shader 编写（固定模式的 GPU 代码）</w:t>
      </w:r>
    </w:p>
    <w:p>
      <w:r>
        <w:t>不适合的：</w:t>
      </w:r>
    </w:p>
    <w:p>
      <w:r>
        <w:t>- 核心渲染管线（性能要求极致）</w:t>
      </w:r>
    </w:p>
    <w:p>
      <w:r>
        <w:t>- 物理引擎（数学精度极高）</w:t>
      </w:r>
    </w:p>
    <w:p>
      <w:r>
        <w:t>- 网络同步逻辑（时序复杂，AI 难以理解）</w:t>
      </w:r>
    </w:p>
    <w:p>
      <w:r>
        <w:t>- 创新的游戏玩法逻辑（无参考先例）</w:t>
      </w:r>
    </w:p>
    <w:p>
      <w:r>
        <w:t>面试金句："独立游戏开发者可能是 Vibe Coding 最大的受益者——一个人 + AI = 一个小团队。"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16. Skills 是什么？在 AI Coding 中解决什么问题？</w:t>
      </w:r>
    </w:p>
    <w:p>
      <w:r>
        <w:rPr>
          <w:b/>
        </w:rPr>
        <w:t>答案</w:t>
      </w:r>
      <w:r>
        <w:t>：</w:t>
      </w:r>
    </w:p>
    <w:p>
      <w:r>
        <w:t>Skills 是可复用的专业化 AI 能力模块，相当于给 AI 预装"专业技能包"。</w:t>
      </w:r>
    </w:p>
    <w:p>
      <w:r>
        <w:t>解决的问题：</w:t>
      </w:r>
    </w:p>
    <w:p>
      <w:r>
        <w:t xml:space="preserve">1. </w:t>
      </w:r>
      <w:r>
        <w:rPr>
          <w:b/>
        </w:rPr>
        <w:t>重复性</w:t>
      </w:r>
      <w:r>
        <w:t>：同样的任务场景不需要每次重新教 AI</w:t>
      </w:r>
    </w:p>
    <w:p>
      <w:r>
        <w:t xml:space="preserve">2. </w:t>
      </w:r>
      <w:r>
        <w:rPr>
          <w:b/>
        </w:rPr>
        <w:t>专业性</w:t>
      </w:r>
      <w:r>
        <w:t>：某个领域的专业知识和最佳实践可以沉淀为 Skill</w:t>
      </w:r>
    </w:p>
    <w:p>
      <w:r>
        <w:t xml:space="preserve">3. </w:t>
      </w:r>
      <w:r>
        <w:rPr>
          <w:b/>
        </w:rPr>
        <w:t>可控性</w:t>
      </w:r>
      <w:r>
        <w:t>：Skill 限定了 AI 的行为边界，减少不可预期的输出</w:t>
      </w:r>
    </w:p>
    <w:p>
      <w:r>
        <w:t xml:space="preserve">4. </w:t>
      </w:r>
      <w:r>
        <w:rPr>
          <w:b/>
        </w:rPr>
        <w:t>效率</w:t>
      </w:r>
      <w:r>
        <w:t>：Skill 已包含上下文信息，减少 Token 消耗</w:t>
      </w:r>
    </w:p>
    <w:p>
      <w:r>
        <w:t>示例：一个"React 表单生成"Skill 包含表单校验规则、组件模板、错误处理模式——你只需说"生成注册表单"，AI 自动按 Skill 规范输出。</w:t>
      </w:r>
    </w:p>
    <w:p>
      <w:r>
        <w:t>面试金句："Skills 是 AI Coding 从'通用助手'走向'专业工程师'的关键——没有 Skills 的 AI 什么都会但什么都不精。"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17. 在什么情况下应该把一个流程抽取为 Skill？</w:t>
      </w:r>
    </w:p>
    <w:p>
      <w:r>
        <w:rPr>
          <w:b/>
        </w:rPr>
        <w:t>答案</w:t>
      </w:r>
      <w:r>
        <w:t>：</w:t>
      </w:r>
    </w:p>
    <w:p>
      <w:r>
        <w:t>三元判断法：</w:t>
      </w:r>
    </w:p>
    <w:p>
      <w:r>
        <w:t>满足以下</w:t>
      </w:r>
      <w:r>
        <w:rPr>
          <w:b/>
        </w:rPr>
        <w:t>至少两个条件</w:t>
      </w:r>
      <w:r>
        <w:t>就应抽取为 Skill：</w:t>
      </w:r>
    </w:p>
    <w:p>
      <w:r>
        <w:t xml:space="preserve">1. </w:t>
      </w:r>
      <w:r>
        <w:rPr>
          <w:b/>
        </w:rPr>
        <w:t>高频使用</w:t>
      </w:r>
      <w:r>
        <w:t>：一周用 3 次以上的模式（如"生成 API 接口"）</w:t>
      </w:r>
    </w:p>
    <w:p>
      <w:r>
        <w:t xml:space="preserve">2. </w:t>
      </w:r>
      <w:r>
        <w:rPr>
          <w:b/>
        </w:rPr>
        <w:t>规范固定</w:t>
      </w:r>
      <w:r>
        <w:t>：有明确的团队规范和最佳实践（如"数据库迁移脚本格式"）</w:t>
      </w:r>
    </w:p>
    <w:p>
      <w:r>
        <w:t xml:space="preserve">3. </w:t>
      </w:r>
      <w:r>
        <w:rPr>
          <w:b/>
        </w:rPr>
        <w:t>上下文复杂</w:t>
      </w:r>
      <w:r>
        <w:t>：每次需要给 AI 大量背景信息（如"对接公司内部 XX 系统"）</w:t>
      </w:r>
    </w:p>
    <w:p>
      <w:r>
        <w:t>不适合抽取为 Skill 的：</w:t>
      </w:r>
    </w:p>
    <w:p>
      <w:r>
        <w:t>- 一次性任务</w:t>
      </w:r>
    </w:p>
    <w:p>
      <w:r>
        <w:t>- 流程还没稳定（经常变化）</w:t>
      </w:r>
    </w:p>
    <w:p>
      <w:r>
        <w:t>- 过于简单的操作（抽取成本 &gt; 每次手写成本）</w:t>
      </w:r>
    </w:p>
    <w:p>
      <w:r>
        <w:t>面试金句："判断标准：你每次做这个任务时都要给 AI 解释一堆背景——那就是该做成 Skill 的信号。"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18. 如何设计一个好的 Skill？</w:t>
      </w:r>
    </w:p>
    <w:p>
      <w:r>
        <w:rPr>
          <w:b/>
        </w:rPr>
        <w:t>答案</w:t>
      </w:r>
      <w:r>
        <w:t>：</w:t>
      </w:r>
    </w:p>
    <w:p>
      <w:r>
        <w:t>好的 Skill 包含四个要素：</w:t>
      </w:r>
    </w:p>
    <w:p>
      <w:r>
        <w:t xml:space="preserve">1. </w:t>
      </w:r>
      <w:r>
        <w:rPr>
          <w:b/>
        </w:rPr>
        <w:t>清晰的名称和描述</w:t>
      </w:r>
      <w:r>
        <w:t>：让 AI 知道"什么时候该用这个 Skill"</w:t>
      </w:r>
    </w:p>
    <w:p>
      <w:r>
        <w:t xml:space="preserve">2. </w:t>
      </w:r>
      <w:r>
        <w:rPr>
          <w:b/>
        </w:rPr>
        <w:t>明确的能力边界</w:t>
      </w:r>
      <w:r>
        <w:t>：Skill 能做什么、不能做什么</w:t>
      </w:r>
    </w:p>
    <w:p>
      <w:r>
        <w:t xml:space="preserve">3. </w:t>
      </w:r>
      <w:r>
        <w:rPr>
          <w:b/>
        </w:rPr>
        <w:t>标准化的输入/输出</w:t>
      </w:r>
      <w:r>
        <w:t>：对接其他模块的接口定义</w:t>
      </w:r>
    </w:p>
    <w:p>
      <w:r>
        <w:t xml:space="preserve">4. </w:t>
      </w:r>
      <w:r>
        <w:rPr>
          <w:b/>
        </w:rPr>
        <w:t>内置最佳实践</w:t>
      </w:r>
      <w:r>
        <w:t>：团队在该场景下的经验沉淀</w:t>
      </w:r>
    </w:p>
    <w:p>
      <w:r>
        <w:t>示例结构：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# Skill: API 接口生成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触发场景：用户要求创建新的 REST API 接口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技术栈：FastAPI + SQLAlchemy + Pydantic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规范：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所有接口包含异常处理和日志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响应格式统一为 {"code": 0, "data": ..., "msg": ""}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数据库操作使用异步 Session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19. Vibe Coding 中的任务拆解为什么重要？</w:t>
      </w:r>
    </w:p>
    <w:p>
      <w:r>
        <w:rPr>
          <w:b/>
        </w:rPr>
        <w:t>答案</w:t>
      </w:r>
      <w:r>
        <w:t>：</w:t>
      </w:r>
    </w:p>
    <w:p>
      <w:r>
        <w:t>任务拆解是 Vibe Coding 成功率的决定性因素。</w:t>
      </w:r>
    </w:p>
    <w:p>
      <w:r>
        <w:t>原因：</w:t>
      </w:r>
    </w:p>
    <w:p>
      <w:r>
        <w:t>- AI 的上下文窗口有限，复杂任务需要拆成小块分别处理</w:t>
      </w:r>
    </w:p>
    <w:p>
      <w:r>
        <w:t>- 小任务更容易验证对错（每个小任务一两个测试就够了）</w:t>
      </w:r>
    </w:p>
    <w:p>
      <w:r>
        <w:t>- 拆解后的任务可以并行交给多个 AI 对话执行</w:t>
      </w:r>
    </w:p>
    <w:p>
      <w:r>
        <w:t>- 出问题时容易定位是哪个小任务出了问题</w:t>
      </w:r>
    </w:p>
    <w:p>
      <w:r>
        <w:t>拆解原则：</w:t>
      </w:r>
    </w:p>
    <w:p>
      <w:r>
        <w:t>- 每个子任务应该是"一个独立可验证的功能点"</w:t>
      </w:r>
    </w:p>
    <w:p>
      <w:r>
        <w:t>- 子任务之间有清晰的输入/输出接口</w:t>
      </w:r>
    </w:p>
    <w:p>
      <w:r>
        <w:t>- 先做核心流程，再做异常处理和边缘情况</w:t>
      </w:r>
    </w:p>
    <w:p>
      <w:r>
        <w:t>面试金句："AI 能把一个小任务做得很完美，但你让它一次性做 10 个小任务，质量就指数级下降。"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20. 为什么说 Vibe Coding 不是'银弹'？</w:t>
      </w:r>
    </w:p>
    <w:p>
      <w:r>
        <w:rPr>
          <w:b/>
        </w:rPr>
        <w:t>答案</w:t>
      </w:r>
      <w:r>
        <w:t>：</w:t>
      </w:r>
    </w:p>
    <w:p>
      <w:r>
        <w:t>Vibe Coding 的五个根本局限：</w:t>
      </w:r>
    </w:p>
    <w:p>
      <w:r>
        <w:t xml:space="preserve">1. </w:t>
      </w:r>
      <w:r>
        <w:rPr>
          <w:b/>
        </w:rPr>
        <w:t>质量取决于使用者</w:t>
      </w:r>
      <w:r>
        <w:t>：不会审代码的人用 Vibe Coding，产出质量还不如自己写</w:t>
      </w:r>
    </w:p>
    <w:p>
      <w:r>
        <w:t xml:space="preserve">2. </w:t>
      </w:r>
      <w:r>
        <w:rPr>
          <w:b/>
        </w:rPr>
        <w:t>不降低软件复杂性</w:t>
      </w:r>
      <w:r>
        <w:t>：业务本身的复杂性不会因为 AI 而消失，只是转移到了需求定义上</w:t>
      </w:r>
    </w:p>
    <w:p>
      <w:r>
        <w:t xml:space="preserve">3. </w:t>
      </w:r>
      <w:r>
        <w:rPr>
          <w:b/>
        </w:rPr>
        <w:t>有明确的场景边界</w:t>
      </w:r>
      <w:r>
        <w:t>：安全、性能、创新场景不适合</w:t>
      </w:r>
    </w:p>
    <w:p>
      <w:r>
        <w:t xml:space="preserve">4. </w:t>
      </w:r>
      <w:r>
        <w:rPr>
          <w:b/>
        </w:rPr>
        <w:t>成本不可忽视</w:t>
      </w:r>
      <w:r>
        <w:t>：Token 消耗 + 审查时间 + 回滚代价</w:t>
      </w:r>
    </w:p>
    <w:p>
      <w:r>
        <w:t xml:space="preserve">5. </w:t>
      </w:r>
      <w:r>
        <w:rPr>
          <w:b/>
        </w:rPr>
        <w:t>依赖外部模型</w:t>
      </w:r>
      <w:r>
        <w:t>：模型升级/价格变动/服务中断都是风险</w:t>
      </w:r>
    </w:p>
    <w:p>
      <w:r>
        <w:t>面试金句："Vibe Coding 是杠杆，不是魔法——它放大你的能力，但不创造你本来没有的能力。"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467F"/>
          <w:sz w:val="32"/>
        </w:rPr>
        <w:t>第 5 单元：开发习惯与最佳实践（20 道）</w:t>
      </w:r>
    </w:p>
    <w:p>
      <w:pPr>
        <w:spacing w:before="240" w:after="120"/>
      </w:pPr>
      <w:r>
        <w:rPr>
          <w:b/>
          <w:color w:val="005A96"/>
          <w:sz w:val="26"/>
        </w:rPr>
        <w:t>1. 在 Vibe Coding 中，如何做到需求精准定义？</w:t>
      </w:r>
    </w:p>
    <w:p>
      <w:r>
        <w:rPr>
          <w:b/>
        </w:rPr>
        <w:t>答案</w:t>
      </w:r>
      <w:r>
        <w:t>：</w:t>
      </w:r>
    </w:p>
    <w:p>
      <w:r>
        <w:t>需求精准定义的五要素：</w:t>
      </w:r>
    </w:p>
    <w:p>
      <w:r>
        <w:t xml:space="preserve">1. </w:t>
      </w:r>
      <w:r>
        <w:rPr>
          <w:b/>
        </w:rPr>
        <w:t>功能描述</w:t>
      </w:r>
      <w:r>
        <w:t>：明确"这个功能要做什么"——用业务语言而非技术语言</w:t>
      </w:r>
    </w:p>
    <w:p>
      <w:r>
        <w:t xml:space="preserve">2. </w:t>
      </w:r>
      <w:r>
        <w:rPr>
          <w:b/>
        </w:rPr>
        <w:t>输入/输出</w:t>
      </w:r>
      <w:r>
        <w:t>：明确数据的来源、格式、边界值</w:t>
      </w:r>
    </w:p>
    <w:p>
      <w:r>
        <w:t xml:space="preserve">3. </w:t>
      </w:r>
      <w:r>
        <w:rPr>
          <w:b/>
        </w:rPr>
        <w:t>正常流程</w:t>
      </w:r>
      <w:r>
        <w:t>：Happy Path 的完整步骤</w:t>
      </w:r>
    </w:p>
    <w:p>
      <w:r>
        <w:t xml:space="preserve">4. </w:t>
      </w:r>
      <w:r>
        <w:rPr>
          <w:b/>
        </w:rPr>
        <w:t>异常处理</w:t>
      </w:r>
      <w:r>
        <w:t>：每种异常情况下的预期行为（空数据、超时、权限不足……）</w:t>
      </w:r>
    </w:p>
    <w:p>
      <w:r>
        <w:t xml:space="preserve">5. </w:t>
      </w:r>
      <w:r>
        <w:rPr>
          <w:b/>
        </w:rPr>
        <w:t>验收标准</w:t>
      </w:r>
      <w:r>
        <w:t>：怎样算"做完了"——用测试用例描述</w:t>
      </w:r>
    </w:p>
    <w:p>
      <w:r>
        <w:t>示例（用户登录功能）：</w:t>
      </w:r>
    </w:p>
    <w:p>
      <w:r>
        <w:t>- 正常：输入正确手机号+验证码 → 返回 Token</w:t>
      </w:r>
    </w:p>
    <w:p>
      <w:r>
        <w:t>- 异常1：手机号格式错误 → 返回 400 + "手机号格式不正确"</w:t>
      </w:r>
    </w:p>
    <w:p>
      <w:r>
        <w:t>- 异常2：验证码错误 → 返回 400 + "验证码错误，剩余 3 次机会"</w:t>
      </w:r>
    </w:p>
    <w:p>
      <w:r>
        <w:t>- 异常3：连续 5 次错误 → 锁定 30 分钟</w:t>
      </w:r>
    </w:p>
    <w:p>
      <w:r>
        <w:t>- 验收：写出 5 个测试用例覆盖上述所有情况</w:t>
      </w:r>
    </w:p>
    <w:p>
      <w:r>
        <w:t>面试金句："你给 AI 的需求精确到什么程度，AI 生成的代码就能准确到什么程度——模糊的需求 = 随机的代码。"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2. 如何做任务的结构化拆解？举个例子。</w:t>
      </w:r>
    </w:p>
    <w:p>
      <w:r>
        <w:rPr>
          <w:b/>
        </w:rPr>
        <w:t>答案</w:t>
      </w:r>
      <w:r>
        <w:t>：</w:t>
      </w:r>
    </w:p>
    <w:p>
      <w:r>
        <w:t>以"用户管理模块"为例：</w:t>
      </w:r>
    </w:p>
    <w:p>
      <w:r>
        <w:t>❌ 错误拆解（太粗）：</w:t>
      </w:r>
    </w:p>
    <w:p>
      <w:r>
        <w:t>"帮我实现用户管理模块"</w:t>
      </w:r>
    </w:p>
    <w:p>
      <w:r>
        <w:t>✅ 正确拆解（结构化）：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层级 1：数据层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 - 任务 1.1：定义 User 数据模型（字段、验证规则）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 - 任务 1.2：编写数据库迁移脚本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层级 2：API 层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 - 任务 2.1：用户注册 API（含参数校验）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 - 任务 2.2：用户登录 API（含 JWT 生成）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 - 任务 2.3：用户信息查询/更新 API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层级 3：测试层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 - 任务 3.1：User 模型单元测试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 - 任务 3.2：API 集成测试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层级 4：文档层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 - 任务 4.1：API 文档生成</w:t>
      </w:r>
    </w:p>
    <w:p>
      <w:r>
        <w:t>拆解原则：</w:t>
      </w:r>
      <w:r>
        <w:rPr>
          <w:b/>
        </w:rPr>
        <w:t>纵向按层次拆，横向按功能拆，每个任务 50-200 行代码为佳</w:t>
      </w:r>
      <w:r>
        <w:t>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3. Vibe Coding 中的'闭环迭代'是什么意思？如何操作？</w:t>
      </w:r>
    </w:p>
    <w:p>
      <w:r>
        <w:rPr>
          <w:b/>
        </w:rPr>
        <w:t>答案</w:t>
      </w:r>
      <w:r>
        <w:t>：</w:t>
      </w:r>
    </w:p>
    <w:p>
      <w:r>
        <w:t>闭环迭代 = 生成 → 验证 → 反馈 → 再生成，形成一个完整的反馈闭环。</w:t>
      </w:r>
    </w:p>
    <w:p>
      <w:r>
        <w:t>四步操作法：</w:t>
      </w:r>
    </w:p>
    <w:p>
      <w:r>
        <w:t xml:space="preserve">1. </w:t>
      </w:r>
      <w:r>
        <w:rPr>
          <w:b/>
        </w:rPr>
        <w:t>生成</w:t>
      </w:r>
      <w:r>
        <w:t>：给 AI 清晰的需求，生成代码</w:t>
      </w:r>
    </w:p>
    <w:p>
      <w:r>
        <w:t xml:space="preserve">2. </w:t>
      </w:r>
      <w:r>
        <w:rPr>
          <w:b/>
        </w:rPr>
        <w:t>验证</w:t>
      </w:r>
      <w:r>
        <w:t>：跑测试、看效果、检查边界情况</w:t>
      </w:r>
    </w:p>
    <w:p>
      <w:r>
        <w:t xml:space="preserve">3. </w:t>
      </w:r>
      <w:r>
        <w:rPr>
          <w:b/>
        </w:rPr>
        <w:t>反馈</w:t>
      </w:r>
      <w:r>
        <w:t>：告诉 AI 哪里不对、为什么不对、应该怎样改</w:t>
      </w:r>
    </w:p>
    <w:p>
      <w:r>
        <w:t xml:space="preserve">4. </w:t>
      </w:r>
      <w:r>
        <w:rPr>
          <w:b/>
        </w:rPr>
        <w:t>再生成</w:t>
      </w:r>
      <w:r>
        <w:t>：AI 基于反馈修改代码</w:t>
      </w:r>
    </w:p>
    <w:p>
      <w:r>
        <w:t>闭环的关键：</w:t>
      </w:r>
    </w:p>
    <w:p>
      <w:r>
        <w:t xml:space="preserve">- 反馈要具体："这里不对"不如"第 47 行应该用 </w:t>
      </w:r>
      <w:r>
        <w:rPr>
          <w:rFonts w:ascii="Courier New" w:hAnsi="Courier New"/>
          <w:sz w:val="19"/>
        </w:rPr>
        <w:t>async/await</w:t>
      </w:r>
      <w:r>
        <w:t xml:space="preserve"> 而不是 </w:t>
      </w:r>
      <w:r>
        <w:rPr>
          <w:rFonts w:ascii="Courier New" w:hAnsi="Courier New"/>
          <w:sz w:val="19"/>
        </w:rPr>
        <w:t>.then()</w:t>
      </w:r>
      <w:r>
        <w:t>"</w:t>
      </w:r>
    </w:p>
    <w:p>
      <w:r>
        <w:t>- 一次闭环只解决一个问题（一个关注点）</w:t>
      </w:r>
    </w:p>
    <w:p>
      <w:r>
        <w:t>- 闭环的终点不是"代码看起来对"，而是"测试全通过 + 你理解每一行"</w:t>
      </w:r>
    </w:p>
    <w:p>
      <w:r>
        <w:t>面试金句："Vibe Coding 不是在聊天，是在跑敏捷开发——每个闭环就是一个 Sprint。"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4. 什么是'工程规范先行'？在 Vibe Coding 中怎么做？</w:t>
      </w:r>
    </w:p>
    <w:p>
      <w:r>
        <w:rPr>
          <w:b/>
        </w:rPr>
        <w:t>答案</w:t>
      </w:r>
      <w:r>
        <w:t>：</w:t>
      </w:r>
    </w:p>
    <w:p>
      <w:r>
        <w:t>工程规范先行 = 在写第一行代码之前，先把规则和标准定义好。</w:t>
      </w:r>
    </w:p>
    <w:p>
      <w:r>
        <w:t>Vibe Coding 中的实践：</w:t>
      </w:r>
    </w:p>
    <w:p>
      <w:r>
        <w:t xml:space="preserve">1. </w:t>
      </w:r>
      <w:r>
        <w:rPr>
          <w:b/>
        </w:rPr>
        <w:t>先建规则文件</w:t>
      </w:r>
      <w:r>
        <w:t>：.cursorrules / CLAUDE.md / .eslintrc.json 在项目初期就配置好</w:t>
      </w:r>
    </w:p>
    <w:p>
      <w:r>
        <w:t xml:space="preserve">2. </w:t>
      </w:r>
      <w:r>
        <w:rPr>
          <w:b/>
        </w:rPr>
        <w:t>先写测试</w:t>
      </w:r>
      <w:r>
        <w:t>：用测试定义验收标准，AI 生成的代码必须通过测试</w:t>
      </w:r>
    </w:p>
    <w:p>
      <w:r>
        <w:t xml:space="preserve">3. </w:t>
      </w:r>
      <w:r>
        <w:rPr>
          <w:b/>
        </w:rPr>
        <w:t>先定义接口</w:t>
      </w:r>
      <w:r>
        <w:t>：模块间的接口契约先定义清楚，再让 AI 实现内部逻辑</w:t>
      </w:r>
    </w:p>
    <w:p>
      <w:r>
        <w:t xml:space="preserve">4. </w:t>
      </w:r>
      <w:r>
        <w:rPr>
          <w:b/>
        </w:rPr>
        <w:t>先建 CI 流水线</w:t>
      </w:r>
      <w:r>
        <w:t>：Lint + 测试 + 类型检查在代码提交时自动运行</w:t>
      </w:r>
    </w:p>
    <w:p>
      <w:r>
        <w:t>为什么要先行？因为 AI 会在无约束的情况下自由发挥——你事后纠正的成本远高于事先约束。</w:t>
      </w:r>
    </w:p>
    <w:p>
      <w:r>
        <w:t>面试金句："不给 AI 划跑道，它就会随机起飞——工程规范就是跑道，让 AI 在正确的方向上加速。"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5. 如何给 AI 提供有效的代码参考示例？</w:t>
      </w:r>
    </w:p>
    <w:p>
      <w:r>
        <w:rPr>
          <w:b/>
        </w:rPr>
        <w:t>答案</w:t>
      </w:r>
      <w:r>
        <w:t>：</w:t>
      </w:r>
    </w:p>
    <w:p>
      <w:r>
        <w:t>提供参考示例的三个原则：</w:t>
      </w:r>
    </w:p>
    <w:p>
      <w:r>
        <w:t xml:space="preserve">1. </w:t>
      </w:r>
      <w:r>
        <w:rPr>
          <w:b/>
        </w:rPr>
        <w:t>选"对"的示例</w:t>
      </w:r>
      <w:r>
        <w:t>：选团队公认写得好的模块，不要选"刚好能跑"的</w:t>
      </w:r>
    </w:p>
    <w:p>
      <w:r>
        <w:t xml:space="preserve">2. </w:t>
      </w:r>
      <w:r>
        <w:rPr>
          <w:b/>
        </w:rPr>
        <w:t>提供完整上下文</w:t>
      </w:r>
      <w:r>
        <w:t>：不仅给代码，还要说明"为什么这么写是好的"——让 AI 理解原则而非模仿形式</w:t>
      </w:r>
    </w:p>
    <w:p>
      <w:r>
        <w:t xml:space="preserve">3. </w:t>
      </w:r>
      <w:r>
        <w:rPr>
          <w:b/>
        </w:rPr>
        <w:t>提供反例</w:t>
      </w:r>
      <w:r>
        <w:t>（进阶）：告诉 AI "这段代码是反面教材，注意它的 XX 问题"</w:t>
      </w:r>
    </w:p>
    <w:p>
      <w:r>
        <w:t>示例：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以下是项目中一个标准的 API 接口实现，请参考它的：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1. 错误处理方式（try-except-raise HTTPException）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2. 响应格式（统一使用 ApiResponse 封装）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3. 日志记录模式（logger.info 记录关键操作）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[附上代码]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注意：不要参考 XX 文件中的写法，那个是旧版本的，已废弃。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6. 在 Vibe Coding 中如何处理技术债？</w:t>
      </w:r>
    </w:p>
    <w:p>
      <w:r>
        <w:rPr>
          <w:b/>
        </w:rPr>
        <w:t>答案</w:t>
      </w:r>
      <w:r>
        <w:t>：</w:t>
      </w:r>
    </w:p>
    <w:p>
      <w:r>
        <w:t>Vibe Coding 既可能加速技术债积累，也可能加速还债。</w:t>
      </w:r>
    </w:p>
    <w:p>
      <w:r>
        <w:rPr>
          <w:b/>
        </w:rPr>
        <w:t>预防技术债</w:t>
      </w:r>
      <w:r>
        <w:t>（写新代码时）：</w:t>
      </w:r>
    </w:p>
    <w:p>
      <w:r>
        <w:t>- 每次 AI 生成的代码必须在 DoD（Definition of Done）中包含"通过代码审查"</w:t>
      </w:r>
    </w:p>
    <w:p>
      <w:r>
        <w:t>- 审查时问自己："这段代码三个月后我还能看懂吗？"</w:t>
      </w:r>
    </w:p>
    <w:p>
      <w:r>
        <w:t>- AI 生成的重复代码要立刻抽象</w:t>
      </w:r>
    </w:p>
    <w:p>
      <w:r>
        <w:rPr>
          <w:b/>
        </w:rPr>
        <w:t>偿还技术债</w:t>
      </w:r>
      <w:r>
        <w:t>（重构旧代码时）：</w:t>
      </w:r>
    </w:p>
    <w:p>
      <w:r>
        <w:t>- 用 AI 分析旧代码并生成重构方案（AI 擅长发现重复模式）</w:t>
      </w:r>
    </w:p>
    <w:p>
      <w:r>
        <w:t>- 让 AI 写测试保护旧行为（重构前先有测试网）</w:t>
      </w:r>
    </w:p>
    <w:p>
      <w:r>
        <w:t>- 小步重构：一次改一个模块，验证通过再改下一个</w:t>
      </w:r>
    </w:p>
    <w:p>
      <w:r>
        <w:t>面试金句："AI 既能帮你一天制造三个月的技术债，也能帮你一周还清一年的债——取决于你怎么用。"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7. Vibe Coding 中的分支管理策略？</w:t>
      </w:r>
    </w:p>
    <w:p>
      <w:r>
        <w:rPr>
          <w:b/>
        </w:rPr>
        <w:t>答案</w:t>
      </w:r>
      <w:r>
        <w:t>：</w:t>
      </w:r>
    </w:p>
    <w:p>
      <w:r>
        <w:t>推荐策略：</w:t>
      </w:r>
      <w:r>
        <w:rPr>
          <w:b/>
        </w:rPr>
        <w:t>AI Feature Branch 模式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main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 └── feature/user-module (人+AI 协作开发)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 │     ├── commit 1: AI 生成 User 模型定义 (审查通过)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 │     ├── commit 2: AI 生成 User API (审查通过)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 │     └── commit 3: 人工修改和测试补充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 xml:space="preserve">  └── bugfix/login-issue (人主导，AI 辅助分析)</w:t>
      </w:r>
    </w:p>
    <w:p>
      <w:r>
        <w:t>关键原则：</w:t>
      </w:r>
    </w:p>
    <w:p>
      <w:r>
        <w:t>- AI 生成的每一批代码单独 Commit（方便追溯和回滚）</w:t>
      </w:r>
    </w:p>
    <w:p>
      <w:r>
        <w:t xml:space="preserve">- Commit Message 标明 </w:t>
      </w:r>
      <w:r>
        <w:rPr>
          <w:rFonts w:ascii="Courier New" w:hAnsi="Courier New"/>
          <w:sz w:val="19"/>
        </w:rPr>
        <w:t>[AI-Generated]</w:t>
      </w:r>
      <w:r>
        <w:t xml:space="preserve"> 标记</w:t>
      </w:r>
    </w:p>
    <w:p>
      <w:r>
        <w:t>- 人工修改和 AI 生成的代码分开提交</w:t>
      </w:r>
    </w:p>
    <w:p>
      <w:r>
        <w:t>- Feature 分支通过 CR 后才合并到 main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8. 如何进行 AI 代码的代码审查？有什么特殊的检查点？</w:t>
      </w:r>
    </w:p>
    <w:p>
      <w:r>
        <w:rPr>
          <w:b/>
        </w:rPr>
        <w:t>答案</w:t>
      </w:r>
      <w:r>
        <w:t>：</w:t>
      </w:r>
    </w:p>
    <w:p>
      <w:r>
        <w:t>AI 代码审查的五个特殊检查点（传统 CR 之外的新增项）：</w:t>
      </w:r>
    </w:p>
    <w:p>
      <w:r>
        <w:t xml:space="preserve">1. </w:t>
      </w:r>
      <w:r>
        <w:rPr>
          <w:b/>
        </w:rPr>
        <w:t>幻觉检查</w:t>
      </w:r>
      <w:r>
        <w:t>：AI 是否引用了不存在的 API、库、参数？</w:t>
      </w:r>
    </w:p>
    <w:p>
      <w:r>
        <w:t xml:space="preserve">   - 方法：跑 Lint + 编译/类型检查</w:t>
      </w:r>
    </w:p>
    <w:p>
      <w:r>
        <w:t xml:space="preserve">2. </w:t>
      </w:r>
      <w:r>
        <w:rPr>
          <w:b/>
        </w:rPr>
        <w:t>过度工程化</w:t>
      </w:r>
      <w:r>
        <w:t>：AI 是否为了一个简单功能生成了过度复杂的实现？</w:t>
      </w:r>
    </w:p>
    <w:p>
      <w:r>
        <w:t xml:space="preserve">   - 方法：问自己"手写的话会这么复杂吗？"</w:t>
      </w:r>
    </w:p>
    <w:p>
      <w:r>
        <w:t xml:space="preserve">3. </w:t>
      </w:r>
      <w:r>
        <w:rPr>
          <w:b/>
        </w:rPr>
        <w:t>上下文泄露</w:t>
      </w:r>
      <w:r>
        <w:t>：AI 是否在代码中留下了它"看到"但不该出现的敏感信息？</w:t>
      </w:r>
    </w:p>
    <w:p>
      <w:r>
        <w:t xml:space="preserve">   - 方法：搜索密钥关键词（password, secret, token, key）</w:t>
      </w:r>
    </w:p>
    <w:p>
      <w:r>
        <w:t xml:space="preserve">4. </w:t>
      </w:r>
      <w:r>
        <w:rPr>
          <w:b/>
        </w:rPr>
        <w:t>风格不一致</w:t>
      </w:r>
      <w:r>
        <w:t>：AI 是否在不同文件中使用了不同的编码风格？</w:t>
      </w:r>
    </w:p>
    <w:p>
      <w:r>
        <w:t xml:space="preserve">   - 方法：对比项目中的其他文件</w:t>
      </w:r>
    </w:p>
    <w:p>
      <w:r>
        <w:t xml:space="preserve">5. </w:t>
      </w:r>
      <w:r>
        <w:rPr>
          <w:b/>
        </w:rPr>
        <w:t>逻辑漏洞</w:t>
      </w:r>
      <w:r>
        <w:t>：边界条件和异常处理是否完整？</w:t>
      </w:r>
    </w:p>
    <w:p>
      <w:r>
        <w:t xml:space="preserve">   - 方法：针对每个 if 分支问"这个条件会不会永远为 true？"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9. 如何平衡 Vibe Coding 的速度和代码质量？</w:t>
      </w:r>
    </w:p>
    <w:p>
      <w:r>
        <w:rPr>
          <w:b/>
        </w:rPr>
        <w:t>答案</w:t>
      </w:r>
      <w:r>
        <w:t>：</w:t>
      </w:r>
    </w:p>
    <w:p>
      <w:r>
        <w:t>"速度-质量"平衡的三层策略：</w:t>
      </w:r>
    </w:p>
    <w:p>
      <w:r>
        <w:rPr>
          <w:b/>
        </w:rPr>
        <w:t>原型阶段（速度优先）</w:t>
      </w:r>
      <w:r>
        <w:t>：</w:t>
      </w:r>
    </w:p>
    <w:p>
      <w:r>
        <w:t>- 快速 Accept，先让功能跑起来</w:t>
      </w:r>
    </w:p>
    <w:p>
      <w:r>
        <w:t>- 不需要完美代码，目标是验证想法</w:t>
      </w:r>
    </w:p>
    <w:p>
      <w:r>
        <w:t xml:space="preserve">- </w:t>
      </w:r>
      <w:r>
        <w:rPr>
          <w:b/>
        </w:rPr>
        <w:t>一定记住这里是原型代码，不能直接上线</w:t>
      </w:r>
    </w:p>
    <w:p>
      <w:r>
        <w:rPr>
          <w:b/>
        </w:rPr>
        <w:t>开发阶段（质量优先）</w:t>
      </w:r>
      <w:r>
        <w:t>：</w:t>
      </w:r>
    </w:p>
    <w:p>
      <w:r>
        <w:t>- 严格审查，一步一步来</w:t>
      </w:r>
    </w:p>
    <w:p>
      <w:r>
        <w:t>- 每个功能点都要通过 DoD</w:t>
      </w:r>
    </w:p>
    <w:p>
      <w:r>
        <w:t>- AI 生成 + 人工审查 + 测试验证缺一不可</w:t>
      </w:r>
    </w:p>
    <w:p>
      <w:r>
        <w:rPr>
          <w:b/>
        </w:rPr>
        <w:t>优化阶段（精准投入）</w:t>
      </w:r>
      <w:r>
        <w:t>：</w:t>
      </w:r>
    </w:p>
    <w:p>
      <w:r>
        <w:t>- 对核心路径的质量要求最高</w:t>
      </w:r>
    </w:p>
    <w:p>
      <w:r>
        <w:t>- 对边缘功能可以适当放宽</w:t>
      </w:r>
    </w:p>
    <w:p>
      <w:r>
        <w:t>- 用监控数据驱动优化优先级</w:t>
      </w:r>
    </w:p>
    <w:p>
      <w:r>
        <w:t>面试金句："速度和质量从来就是 trade-off——Vibe Coding 的价值不是消除 trade-off，而是让你在同质量下更快，或同速度下更高质量。"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10. Vibe Coding 中如何做错误处理？</w:t>
      </w:r>
    </w:p>
    <w:p>
      <w:r>
        <w:rPr>
          <w:b/>
        </w:rPr>
        <w:t>答案</w:t>
      </w:r>
      <w:r>
        <w:t>：</w:t>
      </w:r>
    </w:p>
    <w:p>
      <w:r>
        <w:t>让 AI 做错误处理的最佳实践：</w:t>
      </w:r>
    </w:p>
    <w:p>
      <w:r>
        <w:t xml:space="preserve">1. </w:t>
      </w:r>
      <w:r>
        <w:rPr>
          <w:b/>
        </w:rPr>
        <w:t>在 Prompt 中明确要求</w:t>
      </w:r>
      <w:r>
        <w:t>："所有 API 接口必须包含 try-except 异常处理，返回统一错误格式"</w:t>
      </w:r>
    </w:p>
    <w:p>
      <w:r>
        <w:t xml:space="preserve">2. </w:t>
      </w:r>
      <w:r>
        <w:rPr>
          <w:b/>
        </w:rPr>
        <w:t>提供错误处理模板</w:t>
      </w:r>
      <w:r>
        <w:t>：让 AI 参考项目中已有的错误处理模式</w:t>
      </w:r>
    </w:p>
    <w:p>
      <w:r>
        <w:t xml:space="preserve">3. </w:t>
      </w:r>
      <w:r>
        <w:rPr>
          <w:b/>
        </w:rPr>
        <w:t>枚举异常场景</w:t>
      </w:r>
      <w:r>
        <w:t>：告诉 AI 具体要处理哪些异常（数据库连接失败、参数校验失败、第三方 API 超时）</w:t>
      </w:r>
    </w:p>
    <w:p>
      <w:r>
        <w:t xml:space="preserve">4. </w:t>
      </w:r>
      <w:r>
        <w:rPr>
          <w:b/>
        </w:rPr>
        <w:t>写错误处理测试</w:t>
      </w:r>
      <w:r>
        <w:t>：用测试覆盖异常路径，确保 AI 的错误处理代码真的能工作</w:t>
      </w:r>
    </w:p>
    <w:p>
      <w:r>
        <w:t xml:space="preserve">常见问题：AI 倾向于写 </w:t>
      </w:r>
      <w:r>
        <w:rPr>
          <w:rFonts w:ascii="Courier New" w:hAnsi="Courier New"/>
          <w:sz w:val="19"/>
        </w:rPr>
        <w:t>except Exception: pass</w:t>
      </w:r>
      <w:r>
        <w:t xml:space="preserve"> 这种吞掉错误的代码——审查时必须揪出来。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11. 如何利用 AI 快速生成单元测试？</w:t>
      </w:r>
    </w:p>
    <w:p>
      <w:r>
        <w:rPr>
          <w:b/>
        </w:rPr>
        <w:t>答案</w:t>
      </w:r>
      <w:r>
        <w:t>：</w:t>
      </w:r>
    </w:p>
    <w:p>
      <w:r>
        <w:t>三步法：</w:t>
      </w:r>
    </w:p>
    <w:p>
      <w:r>
        <w:t xml:space="preserve">1. </w:t>
      </w:r>
      <w:r>
        <w:rPr>
          <w:b/>
        </w:rPr>
        <w:t>给代码 + 给示例</w:t>
      </w:r>
      <w:r>
        <w:t>：把被测函数和项目中已有的测试示例一起给 AI</w:t>
      </w:r>
    </w:p>
    <w:p>
      <w:r>
        <w:t xml:space="preserve">2. </w:t>
      </w:r>
      <w:r>
        <w:rPr>
          <w:b/>
        </w:rPr>
        <w:t>指定测试框架和风格</w:t>
      </w:r>
      <w:r>
        <w:t>："用 pytest，遵循 AAA 模式（Arrange-Act-Assert）"</w:t>
      </w:r>
    </w:p>
    <w:p>
      <w:r>
        <w:t xml:space="preserve">3. </w:t>
      </w:r>
      <w:r>
        <w:rPr>
          <w:b/>
        </w:rPr>
        <w:t>要求覆盖边界</w:t>
      </w:r>
      <w:r>
        <w:t>："至少覆盖：正常输入、空值、边界值、异常输入"</w:t>
      </w:r>
    </w:p>
    <w:p>
      <w:r>
        <w:t>示例 Prompt：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请为以下函数编写 pytest 单元测试：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[附上函数代码]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要求：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使用 pytest + pytest-asyncio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覆盖场景：正常流程、空列表输入、参数越界、依赖抛出异常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测试命名：test_{函数名}_{场景描述}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- Mock 掉数据库调用（使用 unittest.mock）</w:t>
      </w:r>
    </w:p>
    <w:p>
      <w:r>
        <w:t>面试金句："AI 写测试的准确率比写业务代码高——因为测试结构简单、模式固定、对错分明。"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12. Vibe Coding 中如何管理 Token 消耗？</w:t>
      </w:r>
    </w:p>
    <w:p>
      <w:r>
        <w:rPr>
          <w:b/>
        </w:rPr>
        <w:t>答案</w:t>
      </w:r>
      <w:r>
        <w:t>：</w:t>
      </w:r>
    </w:p>
    <w:p>
      <w:r>
        <w:t>Token 成本控制的五个策略：</w:t>
      </w:r>
    </w:p>
    <w:p>
      <w:r>
        <w:t xml:space="preserve">1. </w:t>
      </w:r>
      <w:r>
        <w:rPr>
          <w:b/>
        </w:rPr>
        <w:t>精简上下文</w:t>
      </w:r>
      <w:r>
        <w:t>：只给 AI 看当前任务相关的代码，别把整个项目 dump 进去</w:t>
      </w:r>
    </w:p>
    <w:p>
      <w:r>
        <w:t xml:space="preserve">2. </w:t>
      </w:r>
      <w:r>
        <w:rPr>
          <w:b/>
        </w:rPr>
        <w:t>用摘要替代全文</w:t>
      </w:r>
      <w:r>
        <w:t>：对大文件，先用 AI 生成摘要，再基于摘要提问</w:t>
      </w:r>
    </w:p>
    <w:p>
      <w:r>
        <w:t xml:space="preserve">3. </w:t>
      </w:r>
      <w:r>
        <w:rPr>
          <w:b/>
        </w:rPr>
        <w:t>模型路由</w:t>
      </w:r>
      <w:r>
        <w:t>：简单任务用小模型，复杂任务才用大模型</w:t>
      </w:r>
    </w:p>
    <w:p>
      <w:r>
        <w:t xml:space="preserve">4. </w:t>
      </w:r>
      <w:r>
        <w:rPr>
          <w:b/>
        </w:rPr>
        <w:t>缓存复用</w:t>
      </w:r>
      <w:r>
        <w:t>：相似的对话内容可以复用上下文，减少重复 Token</w:t>
      </w:r>
    </w:p>
    <w:p>
      <w:r>
        <w:t xml:space="preserve">5. </w:t>
      </w:r>
      <w:r>
        <w:rPr>
          <w:b/>
        </w:rPr>
        <w:t>定期重置对话</w:t>
      </w:r>
      <w:r>
        <w:t>：长对话的早期内容已被遗忘但仍消耗 Token——及时总结并开新对话</w:t>
      </w:r>
    </w:p>
    <w:p>
      <w:r>
        <w:t>成本意识："每次跟 AI 多聊一轮，都在烧钱——确保每轮对话都有明确目的和产出。"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13. 如何让 AI 生成的代码具有更好的可维护性？</w:t>
      </w:r>
    </w:p>
    <w:p>
      <w:r>
        <w:rPr>
          <w:b/>
        </w:rPr>
        <w:t>答案</w:t>
      </w:r>
      <w:r>
        <w:t>：</w:t>
      </w:r>
    </w:p>
    <w:p>
      <w:r>
        <w:t>四个可维护性要求，写进 Prompt：</w:t>
      </w:r>
    </w:p>
    <w:p>
      <w:r>
        <w:t xml:space="preserve">1. </w:t>
      </w:r>
      <w:r>
        <w:rPr>
          <w:b/>
        </w:rPr>
        <w:t>命名清晰</w:t>
      </w:r>
      <w:r>
        <w:t>："函数和变量使用有意义的全名，不要缩写，不要用 a/b/c/x/y/z"</w:t>
      </w:r>
    </w:p>
    <w:p>
      <w:r>
        <w:t xml:space="preserve">2. </w:t>
      </w:r>
      <w:r>
        <w:rPr>
          <w:b/>
        </w:rPr>
        <w:t>函数短小</w:t>
      </w:r>
      <w:r>
        <w:t>："每个函数不超过 30 行，单一职责"</w:t>
      </w:r>
    </w:p>
    <w:p>
      <w:r>
        <w:t xml:space="preserve">3. </w:t>
      </w:r>
      <w:r>
        <w:rPr>
          <w:b/>
        </w:rPr>
        <w:t>注释适度</w:t>
      </w:r>
      <w:r>
        <w:t>："复杂逻辑需要注释说明'为什么这么做'而非'做了什么'"</w:t>
      </w:r>
    </w:p>
    <w:p>
      <w:r>
        <w:t xml:space="preserve">4. </w:t>
      </w:r>
      <w:r>
        <w:rPr>
          <w:b/>
        </w:rPr>
        <w:t>避免魔法数字</w:t>
      </w:r>
      <w:r>
        <w:t>："所有字面常量定义为命名常量"</w:t>
      </w:r>
    </w:p>
    <w:p>
      <w:r>
        <w:t>在审查阶段问自己：</w:t>
      </w:r>
    </w:p>
    <w:p>
      <w:r>
        <w:t>- 三个月后的我能看懂这段代码吗？</w:t>
      </w:r>
    </w:p>
    <w:p>
      <w:r>
        <w:t>- 如果需求变了，改这段代码要动几个地方？</w:t>
      </w:r>
    </w:p>
    <w:p>
      <w:r>
        <w:t>- 新同事看这段代码需要我来解释吗？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14. Vibe Coding 的日常开发习惯应该怎样建立？</w:t>
      </w:r>
    </w:p>
    <w:p>
      <w:r>
        <w:rPr>
          <w:b/>
        </w:rPr>
        <w:t>答案</w:t>
      </w:r>
      <w:r>
        <w:t>：</w:t>
      </w:r>
    </w:p>
    <w:p>
      <w:r>
        <w:t>推荐的每日工作流：</w:t>
      </w:r>
    </w:p>
    <w:p>
      <w:r>
        <w:rPr>
          <w:b/>
        </w:rPr>
        <w:t>早上（30 分钟准备）</w:t>
      </w:r>
      <w:r>
        <w:t>：</w:t>
      </w:r>
    </w:p>
    <w:p>
      <w:r>
        <w:t>- 回顾昨天的 AI 对话记录，总结进展</w:t>
      </w:r>
    </w:p>
    <w:p>
      <w:r>
        <w:t>- 规划今天的任务清单，拆解为可独立执行的小任务</w:t>
      </w:r>
    </w:p>
    <w:p>
      <w:r>
        <w:t>- 准备上下文（收集相关代码文件、更新规则文件）</w:t>
      </w:r>
    </w:p>
    <w:p>
      <w:r>
        <w:rPr>
          <w:b/>
        </w:rPr>
        <w:t>编码时段（番茄钟模式）</w:t>
      </w:r>
      <w:r>
        <w:t>：</w:t>
      </w:r>
    </w:p>
    <w:p>
      <w:r>
        <w:t>- 25 分钟专注一个任务（包括 Prompt 编写 + 代码审查）</w:t>
      </w:r>
    </w:p>
    <w:p>
      <w:r>
        <w:t>- 5 分钟休息/记录</w:t>
      </w:r>
    </w:p>
    <w:p>
      <w:r>
        <w:t>- 每完成一个功能就 Git Commit</w:t>
      </w:r>
    </w:p>
    <w:p>
      <w:r>
        <w:rPr>
          <w:b/>
        </w:rPr>
        <w:t>下班前（15 分钟收尾）</w:t>
      </w:r>
      <w:r>
        <w:t>：</w:t>
      </w:r>
    </w:p>
    <w:p>
      <w:r>
        <w:t>- 回顾今天的 AI 对话，标记关键决策</w:t>
      </w:r>
    </w:p>
    <w:p>
      <w:r>
        <w:t>- 总结学到了什么（AI 的新用法、踩的坑）</w:t>
      </w:r>
    </w:p>
    <w:p>
      <w:r>
        <w:t>- 如果对话太长，总结关键信息并开启新对话</w:t>
      </w:r>
    </w:p>
    <w:p>
      <w:r>
        <w:t>面试金句："Vibe Coding 的日常管理比传统开发更需要纪律——因为 AI 不会提醒你该休息了、该提交了、该总结反思了。"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15. 团队 Vibe Coding 时，如何减少代码风格不一致的问题？</w:t>
      </w:r>
    </w:p>
    <w:p>
      <w:r>
        <w:rPr>
          <w:b/>
        </w:rPr>
        <w:t>答案</w:t>
      </w:r>
      <w:r>
        <w:t>：</w:t>
      </w:r>
    </w:p>
    <w:p>
      <w:r>
        <w:t>三层统一法：</w:t>
      </w:r>
    </w:p>
    <w:p>
      <w:r>
        <w:rPr>
          <w:b/>
        </w:rPr>
        <w:t>第一层：工具统一</w:t>
      </w:r>
    </w:p>
    <w:p>
      <w:r>
        <w:t>- 全团队统一的 Lint 配置（ESLint/Prettier/Pylint）</w:t>
      </w:r>
    </w:p>
    <w:p>
      <w:r>
        <w:t>- 统一提交前自动格式化（pre-commit hooks）</w:t>
      </w:r>
    </w:p>
    <w:p>
      <w:r>
        <w:rPr>
          <w:b/>
        </w:rPr>
        <w:t>第二层：规范统一</w:t>
      </w:r>
    </w:p>
    <w:p>
      <w:r>
        <w:t>- 编写团队编码规范文档（命名、文件结构、错误处理模式）</w:t>
      </w:r>
    </w:p>
    <w:p>
      <w:r>
        <w:t>- 放入项目规则文件（.cursorrules / CLAUDE.md）</w:t>
      </w:r>
    </w:p>
    <w:p>
      <w:r>
        <w:rPr>
          <w:b/>
        </w:rPr>
        <w:t>第三层：模板统一</w:t>
      </w:r>
    </w:p>
    <w:p>
      <w:r>
        <w:t>- 维护"标准模块"作为 AI 参考模板（如"标准 API 接口"、"标准 React 组件"）</w:t>
      </w:r>
    </w:p>
    <w:p>
      <w:r>
        <w:t>- 每个新功能从标准模板出发</w:t>
      </w:r>
    </w:p>
    <w:p>
      <w:r>
        <w:t>面试金句："代码风格的本质是'约定'——约定越清晰、越自动化，AI 遵守得越好。"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16. 如何评估团队成员使用 AI Coding 工具的效果？</w:t>
      </w:r>
    </w:p>
    <w:p>
      <w:r>
        <w:rPr>
          <w:b/>
        </w:rPr>
        <w:t>答案</w:t>
      </w:r>
      <w:r>
        <w:t>：</w:t>
      </w:r>
    </w:p>
    <w:p>
      <w:r>
        <w:t>评估四维度（避免唯效率论）：</w:t>
      </w:r>
    </w:p>
    <w:p>
      <w:r>
        <w:t xml:space="preserve">1. </w:t>
      </w:r>
      <w:r>
        <w:rPr>
          <w:b/>
        </w:rPr>
        <w:t>效率维度</w:t>
      </w:r>
      <w:r>
        <w:t>（量化）：</w:t>
      </w:r>
    </w:p>
    <w:p>
      <w:r>
        <w:t xml:space="preserve">   - 功能交付周期（从需求到上线的平均时间）</w:t>
      </w:r>
    </w:p>
    <w:p>
      <w:r>
        <w:t xml:space="preserve">   - 对比引入 AI 前后的变化趋势</w:t>
      </w:r>
    </w:p>
    <w:p>
      <w:r>
        <w:t xml:space="preserve">2. </w:t>
      </w:r>
      <w:r>
        <w:rPr>
          <w:b/>
        </w:rPr>
        <w:t>质量维度</w:t>
      </w:r>
      <w:r>
        <w:t>（量化+定性）：</w:t>
      </w:r>
    </w:p>
    <w:p>
      <w:r>
        <w:t xml:space="preserve">   - Bug 率（AI 生成代码 vs 人工代码的 Bug 密度对比）</w:t>
      </w:r>
    </w:p>
    <w:p>
      <w:r>
        <w:t xml:space="preserve">   - CR 通过率（AI 代码一次 CR 通过的概率）</w:t>
      </w:r>
    </w:p>
    <w:p>
      <w:r>
        <w:t xml:space="preserve">3. </w:t>
      </w:r>
      <w:r>
        <w:rPr>
          <w:b/>
        </w:rPr>
        <w:t>成本维度</w:t>
      </w:r>
      <w:r>
        <w:t>（量化）：</w:t>
      </w:r>
    </w:p>
    <w:p>
      <w:r>
        <w:t xml:space="preserve">   - Token 消耗（每人/每月）</w:t>
      </w:r>
    </w:p>
    <w:p>
      <w:r>
        <w:t xml:space="preserve">   - AI 工具订阅费用</w:t>
      </w:r>
    </w:p>
    <w:p>
      <w:r>
        <w:t xml:space="preserve">4. </w:t>
      </w:r>
      <w:r>
        <w:rPr>
          <w:b/>
        </w:rPr>
        <w:t>成长维度</w:t>
      </w:r>
      <w:r>
        <w:t>（定性）：</w:t>
      </w:r>
    </w:p>
    <w:p>
      <w:r>
        <w:t xml:space="preserve">   - 成员的代码审查能力是否提升</w:t>
      </w:r>
    </w:p>
    <w:p>
      <w:r>
        <w:t xml:space="preserve">   - 成员的需求定义能力是否提升</w:t>
      </w:r>
    </w:p>
    <w:p>
      <w:r>
        <w:t xml:space="preserve">   - 成员是否形成了自己的 AI 协作方法论</w:t>
      </w:r>
    </w:p>
    <w:p>
      <w:r>
        <w:t>面试金句："只评估效率会让团队追求'Accept 越快越好'——必须同时评估质量，让团队追求'第一次就生成对'。"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17. Vibe Coding 中如何做知识沉淀和传承？</w:t>
      </w:r>
    </w:p>
    <w:p>
      <w:r>
        <w:rPr>
          <w:b/>
        </w:rPr>
        <w:t>答案</w:t>
      </w:r>
      <w:r>
        <w:t>：</w:t>
      </w:r>
    </w:p>
    <w:p>
      <w:r>
        <w:t>四项沉淀：</w:t>
      </w:r>
    </w:p>
    <w:p>
      <w:r>
        <w:t xml:space="preserve">1. </w:t>
      </w:r>
      <w:r>
        <w:rPr>
          <w:b/>
        </w:rPr>
        <w:t>规则文件</w:t>
      </w:r>
      <w:r>
        <w:t>：.cursorrules / CLAUDE.md 是最重要的知识资产——持续更新，反映团队的实践经验</w:t>
      </w:r>
    </w:p>
    <w:p>
      <w:r>
        <w:t xml:space="preserve">2. </w:t>
      </w:r>
      <w:r>
        <w:rPr>
          <w:b/>
        </w:rPr>
        <w:t>Prompt 模板库</w:t>
      </w:r>
      <w:r>
        <w:t>：收录团队中"写得好"的 Prompt 模板，分类管理（如"API 开发"、"测试编写"、"Bug 修复"）</w:t>
      </w:r>
    </w:p>
    <w:p>
      <w:r>
        <w:t xml:space="preserve">3. </w:t>
      </w:r>
      <w:r>
        <w:rPr>
          <w:b/>
        </w:rPr>
        <w:t>Skills 库</w:t>
      </w:r>
      <w:r>
        <w:t>：将高频、规范化的工作流程封装为 Skills</w:t>
      </w:r>
    </w:p>
    <w:p>
      <w:r>
        <w:t xml:space="preserve">4. </w:t>
      </w:r>
      <w:r>
        <w:rPr>
          <w:b/>
        </w:rPr>
        <w:t>踩坑记录</w:t>
      </w:r>
      <w:r>
        <w:t>：记录 AI 生成的典型错误和解决方案（如"AI 在 XX 场景下容易生成 YY 问题，解法是 ZZ"）</w:t>
      </w:r>
    </w:p>
    <w:p>
      <w:r>
        <w:t>面试金句："不是只有代码才是产出——你的 Prompt 模板、Skills、踩坑记录，是给下一个人用的'AI 协作手册'。"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18. 如何避免 Vibe Coding 带来的'审查疲劳'？</w:t>
      </w:r>
    </w:p>
    <w:p>
      <w:r>
        <w:rPr>
          <w:b/>
        </w:rPr>
        <w:t>答案</w:t>
      </w:r>
      <w:r>
        <w:t>：</w:t>
      </w:r>
    </w:p>
    <w:p>
      <w:r>
        <w:t>审查疲劳 = 连续审查多段 AI 代码后注意力下降，开始"闭眼 Accept"。</w:t>
      </w:r>
    </w:p>
    <w:p>
      <w:r>
        <w:t>五个对策：</w:t>
      </w:r>
    </w:p>
    <w:p>
      <w:r>
        <w:t xml:space="preserve">1. </w:t>
      </w:r>
      <w:r>
        <w:rPr>
          <w:b/>
        </w:rPr>
        <w:t>小步快跑</w:t>
      </w:r>
      <w:r>
        <w:t>：每次只生成 30-80 行代码，审查量可控</w:t>
      </w:r>
    </w:p>
    <w:p>
      <w:r>
        <w:t xml:space="preserve">2. </w:t>
      </w:r>
      <w:r>
        <w:rPr>
          <w:b/>
        </w:rPr>
        <w:t>番茄钟强制休息</w:t>
      </w:r>
      <w:r>
        <w:t>：每审查 25 分钟强制休息 5 分钟</w:t>
      </w:r>
    </w:p>
    <w:p>
      <w:r>
        <w:t xml:space="preserve">3. </w:t>
      </w:r>
      <w:r>
        <w:rPr>
          <w:b/>
        </w:rPr>
        <w:t>分层审查</w:t>
      </w:r>
      <w:r>
        <w:t>：第一遍快速扫（结构、命名），第二遍精读（逻辑、边界），第三遍抽查（安全）</w:t>
      </w:r>
    </w:p>
    <w:p>
      <w:r>
        <w:t xml:space="preserve">4. </w:t>
      </w:r>
      <w:r>
        <w:rPr>
          <w:b/>
        </w:rPr>
        <w:t>工具辅助</w:t>
      </w:r>
      <w:r>
        <w:t>：Lint + 类型检查自动化第一道防线，人专注在业务语义上</w:t>
      </w:r>
    </w:p>
    <w:p>
      <w:r>
        <w:t xml:space="preserve">5. </w:t>
      </w:r>
      <w:r>
        <w:rPr>
          <w:b/>
        </w:rPr>
        <w:t>结对审查</w:t>
      </w:r>
      <w:r>
        <w:t>：两个人的审查疲劳阈值远高于一个人</w:t>
      </w:r>
    </w:p>
    <w:p>
      <w:r>
        <w:t>面试金句："审查疲劳是 Vibe Coding 最大的隐性风险——你以为在审查，实际上在闭眼 Accept。"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19. 在 Vibe Coding 中如何高效地进行 Debug？</w:t>
      </w:r>
    </w:p>
    <w:p>
      <w:r>
        <w:rPr>
          <w:b/>
        </w:rPr>
        <w:t>答案</w:t>
      </w:r>
      <w:r>
        <w:t>：</w:t>
      </w:r>
    </w:p>
    <w:p>
      <w:r>
        <w:t>AI 辅助 Debug 的四步法：</w:t>
      </w:r>
    </w:p>
    <w:p>
      <w:r>
        <w:t xml:space="preserve">1. </w:t>
      </w:r>
      <w:r>
        <w:rPr>
          <w:b/>
        </w:rPr>
        <w:t>让 AI 先分析</w:t>
      </w:r>
      <w:r>
        <w:t>：贴错误日志 + 相关代码，让 AI 给出可能的原因</w:t>
      </w:r>
    </w:p>
    <w:p>
      <w:r>
        <w:t xml:space="preserve">2. </w:t>
      </w:r>
      <w:r>
        <w:rPr>
          <w:b/>
        </w:rPr>
        <w:t>验证 AI 的假设</w:t>
      </w:r>
      <w:r>
        <w:t>：不要直接让 AI 修——先自己确认根因</w:t>
      </w:r>
    </w:p>
    <w:p>
      <w:r>
        <w:t xml:space="preserve">3. </w:t>
      </w:r>
      <w:r>
        <w:rPr>
          <w:b/>
        </w:rPr>
        <w:t>让 AI 出修复</w:t>
      </w:r>
      <w:r>
        <w:t>：确认根因后，让 AI 生成修复代码</w:t>
      </w:r>
    </w:p>
    <w:p>
      <w:r>
        <w:t xml:space="preserve">4. </w:t>
      </w:r>
      <w:r>
        <w:rPr>
          <w:b/>
        </w:rPr>
        <w:t>小范围验证</w:t>
      </w:r>
      <w:r>
        <w:t>：只在测试环境验证修复，确认有效后再应用</w:t>
      </w:r>
    </w:p>
    <w:p>
      <w:r>
        <w:t>特别注意：</w:t>
      </w:r>
    </w:p>
    <w:p>
      <w:r>
        <w:t>- 如果 AI 连续 3 次给不出正确的修复方案，说明根因分析错了——回到第 1 步</w:t>
      </w:r>
    </w:p>
    <w:p>
      <w:r>
        <w:t>- Debug 是最不适合"闭眼 Accept"的场景——修复代码往往比新写代码更容易引入新 Bug</w:t>
      </w:r>
    </w:p>
    <w:p>
      <w:r>
        <w:t>面试金句："AI 是最好的 Debug 助手——它能看到你可能忽视的细节，但最终判断'修对了没有'，只能靠你。"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20. 如何持续优化自己的 Vibe Coding 效率？</w:t>
      </w:r>
    </w:p>
    <w:p>
      <w:r>
        <w:rPr>
          <w:b/>
        </w:rPr>
        <w:t>答案</w:t>
      </w:r>
      <w:r>
        <w:t>：</w:t>
      </w:r>
    </w:p>
    <w:p>
      <w:r>
        <w:t>持续优化的 PDCA 循环：</w:t>
      </w:r>
    </w:p>
    <w:p>
      <w:r>
        <w:rPr>
          <w:b/>
        </w:rPr>
        <w:t>Plan（计划）</w:t>
      </w:r>
      <w:r>
        <w:t>：</w:t>
      </w:r>
    </w:p>
    <w:p>
      <w:r>
        <w:t>- 本周重点提升哪个方面？（Prompt 质量 / 审查速度 / Token 成本？）</w:t>
      </w:r>
    </w:p>
    <w:p>
      <w:r>
        <w:rPr>
          <w:b/>
        </w:rPr>
        <w:t>Do（执行）</w:t>
      </w:r>
      <w:r>
        <w:t>：</w:t>
      </w:r>
    </w:p>
    <w:p>
      <w:r>
        <w:t>- 尝试新的工作方式（如新的 Prompt 结构、新的上下文准备方法）</w:t>
      </w:r>
    </w:p>
    <w:p>
      <w:r>
        <w:rPr>
          <w:b/>
        </w:rPr>
        <w:t>Check（检查）</w:t>
      </w:r>
      <w:r>
        <w:t>：</w:t>
      </w:r>
    </w:p>
    <w:p>
      <w:r>
        <w:t>- 记录关键指标：平均对话轮次、首次生成正确率、审查发现的问题密度</w:t>
      </w:r>
    </w:p>
    <w:p>
      <w:r>
        <w:rPr>
          <w:b/>
        </w:rPr>
        <w:t>Act（改进）</w:t>
      </w:r>
      <w:r>
        <w:t>：</w:t>
      </w:r>
    </w:p>
    <w:p>
      <w:r>
        <w:t>- 把验证有效的做法固化（更新规则文件、创建新 Skill）</w:t>
      </w:r>
    </w:p>
    <w:p>
      <w:r>
        <w:t>- 放弃无效的做法</w:t>
      </w:r>
    </w:p>
    <w:p>
      <w:r>
        <w:t>三个月进阶路径：</w:t>
      </w:r>
    </w:p>
    <w:p>
      <w:r>
        <w:t>- 第 1 月：学会写好 Prompt，降低迭代轮次</w:t>
      </w:r>
    </w:p>
    <w:p>
      <w:r>
        <w:t>- 第 2 月：学会高效审查，提升单轮产出质量</w:t>
      </w:r>
    </w:p>
    <w:p>
      <w:r>
        <w:t>- 第 3 月：建立 Skills 体系，让 AI 像一个定制化的团队成员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467F"/>
          <w:sz w:val="32"/>
        </w:rPr>
        <w:t>第 6 单元：价值与局限（20 道）</w:t>
      </w:r>
    </w:p>
    <w:p>
      <w:pPr>
        <w:spacing w:before="240" w:after="120"/>
      </w:pPr>
      <w:r>
        <w:rPr>
          <w:b/>
          <w:color w:val="005A96"/>
          <w:sz w:val="26"/>
        </w:rPr>
        <w:t>1. Vibe Coding 为软件开发带来了哪些核心价值？</w:t>
      </w:r>
    </w:p>
    <w:p>
      <w:r>
        <w:rPr>
          <w:b/>
        </w:rPr>
        <w:t>答案</w:t>
      </w:r>
      <w:r>
        <w:t>：</w:t>
      </w:r>
    </w:p>
    <w:p>
      <w:r>
        <w:t>三大核心价值：</w:t>
      </w:r>
    </w:p>
    <w:p>
      <w:r>
        <w:t xml:space="preserve">1. </w:t>
      </w:r>
      <w:r>
        <w:rPr>
          <w:b/>
        </w:rPr>
        <w:t>效率革命</w:t>
      </w:r>
      <w:r>
        <w:t>：重复性编码工作的时间成本趋近于零，开发者可以聚焦高价值工作</w:t>
      </w:r>
    </w:p>
    <w:p>
      <w:r>
        <w:t xml:space="preserve">   - 量化：CRUD 类功能开发效率提升 50-300%（取决于复杂度和使用者的熟练度）</w:t>
      </w:r>
    </w:p>
    <w:p>
      <w:r>
        <w:t xml:space="preserve">2. </w:t>
      </w:r>
      <w:r>
        <w:rPr>
          <w:b/>
        </w:rPr>
        <w:t>门槛降低</w:t>
      </w:r>
      <w:r>
        <w:t>：编程不再要求"记住所有 API 和语法"，而要求"能说清楚要什么，能判断对不对"</w:t>
      </w:r>
    </w:p>
    <w:p>
      <w:r>
        <w:t xml:space="preserve">   - 影响：更多有业务理解但编码不熟练的人可以参与开发</w:t>
      </w:r>
    </w:p>
    <w:p>
      <w:r>
        <w:t xml:space="preserve">3. </w:t>
      </w:r>
      <w:r>
        <w:rPr>
          <w:b/>
        </w:rPr>
        <w:t>能力放大</w:t>
      </w:r>
      <w:r>
        <w:t>：一个懂业务、会审查的开发者 + AI = 过去一个小团队的产出</w:t>
      </w:r>
    </w:p>
    <w:p>
      <w:r>
        <w:t xml:space="preserve">   - 现象：独立开发者能做的事情越来越多</w:t>
      </w:r>
    </w:p>
    <w:p>
      <w:r>
        <w:t>面试金句："Vibe Coding 最大的价值不是'让人不写代码'，而是'让人做只有人才能做的事'——定义问题、设计架构、做出决策。"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2. Vibe Coding 最大的局限是什么？</w:t>
      </w:r>
    </w:p>
    <w:p>
      <w:r>
        <w:rPr>
          <w:b/>
        </w:rPr>
        <w:t>答案</w:t>
      </w:r>
      <w:r>
        <w:t>：</w:t>
      </w:r>
    </w:p>
    <w:p>
      <w:r>
        <w:t>五个根本局限（按严重程度排序）：</w:t>
      </w:r>
    </w:p>
    <w:p>
      <w:r>
        <w:t xml:space="preserve">1. </w:t>
      </w:r>
      <w:r>
        <w:rPr>
          <w:b/>
        </w:rPr>
        <w:t>幻觉无法根治</w:t>
      </w:r>
      <w:r>
        <w:t>：AI 会自信地生成错误代码，且越自信时往往错误越隐蔽</w:t>
      </w:r>
    </w:p>
    <w:p>
      <w:r>
        <w:t xml:space="preserve">2. </w:t>
      </w:r>
      <w:r>
        <w:rPr>
          <w:b/>
        </w:rPr>
        <w:t>上下文天花板</w:t>
      </w:r>
      <w:r>
        <w:t>：超过一定复杂度后 AI 失去全局视角，生成本地正确、全局有问题的代码</w:t>
      </w:r>
    </w:p>
    <w:p>
      <w:r>
        <w:t xml:space="preserve">3. </w:t>
      </w:r>
      <w:r>
        <w:rPr>
          <w:b/>
        </w:rPr>
        <w:t>审查瓶颈</w:t>
      </w:r>
      <w:r>
        <w:t>：生成速度快于审查速度——最终瓶颈从"写代码"变成"审代码"的注意力</w:t>
      </w:r>
    </w:p>
    <w:p>
      <w:r>
        <w:t xml:space="preserve">4. </w:t>
      </w:r>
      <w:r>
        <w:rPr>
          <w:b/>
        </w:rPr>
        <w:t>创造性局限</w:t>
      </w:r>
      <w:r>
        <w:t>：AI 只能重组已知模式，无法创造新的编程范式或架构模式</w:t>
      </w:r>
    </w:p>
    <w:p>
      <w:r>
        <w:t xml:space="preserve">5. </w:t>
      </w:r>
      <w:r>
        <w:rPr>
          <w:b/>
        </w:rPr>
        <w:t>依赖性风险</w:t>
      </w:r>
      <w:r>
        <w:t>：过度依赖 AI 会导致开发者基础能力退化</w:t>
      </w:r>
    </w:p>
    <w:p>
      <w:r>
        <w:t>面试金句："Vibe Coding 的上限是使用者的能力——你的审查能力、架构判断力、需求定义力决定了 AI 能帮你到什么程度，而不是反过来。"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3. Vibe Coding 会导致开发者技能退化吗？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取决于使用方式。</w:t>
      </w:r>
    </w:p>
    <w:p>
      <w:r>
        <w:t>会导致退化的使用方式：</w:t>
      </w:r>
    </w:p>
    <w:p>
      <w:r>
        <w:t>- 闭眼 Accept，不读代码</w:t>
      </w:r>
    </w:p>
    <w:p>
      <w:r>
        <w:t>- 遇到问题只会让 AI 修，自己不思考</w:t>
      </w:r>
    </w:p>
    <w:p>
      <w:r>
        <w:t>- 从不手写代码，连简单的函数都不会写</w:t>
      </w:r>
    </w:p>
    <w:p>
      <w:r>
        <w:t>- 不管什么场景都丢给 AI</w:t>
      </w:r>
    </w:p>
    <w:p>
      <w:r>
        <w:t>会促进成长的使用方式：</w:t>
      </w:r>
    </w:p>
    <w:p>
      <w:r>
        <w:t>- 审查每段 AI 生成的代码，理解其逻辑</w:t>
      </w:r>
    </w:p>
    <w:p>
      <w:r>
        <w:t>- 遇到 AI 修不好的 Bug 自己分析根因</w:t>
      </w:r>
    </w:p>
    <w:p>
      <w:r>
        <w:t>- 定期手写核心代码，保持基本功</w:t>
      </w:r>
    </w:p>
    <w:p>
      <w:r>
        <w:t>- 有选择性地使用 AI（对的地方用，不对的地方不用）</w:t>
      </w:r>
    </w:p>
    <w:p>
      <w:r>
        <w:t>面试金句："刀子用得好是工具，用不好是凶器——Vibe Coding 也一样：你是用它来替代思考，还是用它来加速思考？"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4. Vibe Coding 如何改变了开发者的能力模型？</w:t>
      </w:r>
    </w:p>
    <w:p>
      <w:r>
        <w:rPr>
          <w:b/>
        </w:rPr>
        <w:t>答案</w:t>
      </w:r>
      <w:r>
        <w:t>：</w:t>
      </w:r>
    </w:p>
    <w:p>
      <w:r>
        <w:t>能力重心的转移：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传统能力模型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Vibe Coding 能力模型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语法记忆力 ⭐⭐⭐⭐⭐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语法记忆力 ⭐⭐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熟练度 ⭐⭐⭐⭐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需求定义力 ⭐⭐⭐⭐⭐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Debug 能力 ⭐⭐⭐⭐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代码审查力 ⭐⭐⭐⭐⭐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算法实现 ⭐⭐⭐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架构判断力 ⭐⭐⭐⭐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框架熟练度 ⭐⭐⭐⭐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上下文构建力 ⭐⭐⭐⭐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协作能力 ⭐⭐⭐⭐⭐</w:t>
            </w:r>
          </w:p>
        </w:tc>
      </w:tr>
    </w:tbl>
    <w:p/>
    <w:p>
      <w:r>
        <w:t>最显著的变化：</w:t>
      </w:r>
      <w:r>
        <w:rPr>
          <w:b/>
        </w:rPr>
        <w:t>"怎么写"的能力在贬值，"要什么"和"对不对"的能力在升值。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5. Vibe Coding 对团队管理有什么影响？</w:t>
      </w:r>
    </w:p>
    <w:p>
      <w:r>
        <w:rPr>
          <w:b/>
        </w:rPr>
        <w:t>答案</w:t>
      </w:r>
      <w:r>
        <w:t>：</w:t>
      </w:r>
    </w:p>
    <w:p>
      <w:r>
        <w:t>四个管理维度的变化：</w:t>
      </w:r>
    </w:p>
    <w:p>
      <w:r>
        <w:t xml:space="preserve">1. </w:t>
      </w:r>
      <w:r>
        <w:rPr>
          <w:b/>
        </w:rPr>
        <w:t>绩效评估</w:t>
      </w:r>
      <w:r>
        <w:t>：不能只看代码行数或 Commit 数量，要评估"有效产出"</w:t>
      </w:r>
    </w:p>
    <w:p>
      <w:r>
        <w:t xml:space="preserve">2. </w:t>
      </w:r>
      <w:r>
        <w:rPr>
          <w:b/>
        </w:rPr>
        <w:t>团队结构</w:t>
      </w:r>
      <w:r>
        <w:t>：可能出现"AI Operator"这个新角色——专门负责构建上下文、维护 Skills、优化 AI 使用效率</w:t>
      </w:r>
    </w:p>
    <w:p>
      <w:r>
        <w:t xml:space="preserve">3. </w:t>
      </w:r>
      <w:r>
        <w:rPr>
          <w:b/>
        </w:rPr>
        <w:t>培训方向</w:t>
      </w:r>
      <w:r>
        <w:t>：从"教技术"转向"教 AI 协作"——怎么写 Prompt、怎么审查 AI 代码、怎么管理上下文</w:t>
      </w:r>
    </w:p>
    <w:p>
      <w:r>
        <w:t xml:space="preserve">4. </w:t>
      </w:r>
      <w:r>
        <w:rPr>
          <w:b/>
        </w:rPr>
        <w:t>招聘标准</w:t>
      </w:r>
      <w:r>
        <w:t>：从"会 XX 框架"转向"能在 AI 辅助下解决 XX 问题"</w:t>
      </w:r>
    </w:p>
    <w:p>
      <w:r>
        <w:t>面试金句："管理 AI 时代的团队，最大的挑战不是技术，是重新定义'什么叫干得好'。"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6. Vibe Coding 能取代软件工程的最佳实践吗？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不能，反而更依赖最佳实践。</w:t>
      </w:r>
    </w:p>
    <w:p>
      <w:r>
        <w:t>传统最佳实践在 Vibe Coding 中的变化：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实践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变化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代码审查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更重要了——从审人变成审 AI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单元测试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更重要了——测试是验证 AI 代码正确性的主要手段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更重要了——自动化检查 AI 代码的第一道防线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设计文档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形式变了——从设计文档变成精确的 Prompt 和上下文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编码规范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从给人看变成给 AI 看——需要更加结构化和显式</w:t>
            </w:r>
          </w:p>
        </w:tc>
      </w:tr>
    </w:tbl>
    <w:p/>
    <w:p>
      <w:r>
        <w:t>面试金句："Vibe Coding 不是免除了工程纪律，而是对纪律要求更高了——因为 AI 不会主动遵守纪律，你得用规则和流程来约束它。"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7. Vibe Coding 的技术债问题有多严重？</w:t>
      </w:r>
    </w:p>
    <w:p>
      <w:r>
        <w:rPr>
          <w:b/>
        </w:rPr>
        <w:t>答案</w:t>
      </w:r>
      <w:r>
        <w:t>：</w:t>
      </w:r>
    </w:p>
    <w:p>
      <w:r>
        <w:t>严重程度取决于团队管理水平。</w:t>
      </w:r>
    </w:p>
    <w:p>
      <w:r>
        <w:rPr>
          <w:b/>
        </w:rPr>
        <w:t>容易产生的技术债类型</w:t>
      </w:r>
      <w:r>
        <w:t>：</w:t>
      </w:r>
    </w:p>
    <w:p>
      <w:r>
        <w:t>- AI 生成的代码缺少抽象，大量重复</w:t>
      </w:r>
    </w:p>
    <w:p>
      <w:r>
        <w:t>- 架构随每次对话漂移，风格不统一</w:t>
      </w:r>
    </w:p>
    <w:p>
      <w:r>
        <w:t>- "能跑就行"的代码累积，缺少文档和测试</w:t>
      </w:r>
    </w:p>
    <w:p>
      <w:r>
        <w:t>- 没人理解的代码越来越多（因为没人审过）</w:t>
      </w:r>
    </w:p>
    <w:p>
      <w:r>
        <w:rPr>
          <w:b/>
        </w:rPr>
        <w:t>缓解策略</w:t>
      </w:r>
      <w:r>
        <w:t>：</w:t>
      </w:r>
    </w:p>
    <w:p>
      <w:r>
        <w:t>- 每段 AI 代码都要经过人类审查</w:t>
      </w:r>
    </w:p>
    <w:p>
      <w:r>
        <w:t>- 定期安排"还债 Sprint"——用 AI 重构 AI 写的烂代码</w:t>
      </w:r>
    </w:p>
    <w:p>
      <w:r>
        <w:t>- 建立"技术债看板"，追踪 AI 生成代码的质量趋势</w:t>
      </w:r>
    </w:p>
    <w:p>
      <w:r>
        <w:t>- 设定质量红线：Bad Code 不允许合入</w:t>
      </w:r>
    </w:p>
    <w:p>
      <w:r>
        <w:t>面试金句："AI 一天能产生的技术债，可能需要一周来还——所以'生成快'不是优势，'生成好'才是。"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8. 从'代码编写'到'意图编程'的范式革命意味着什么？</w:t>
      </w:r>
    </w:p>
    <w:p>
      <w:r>
        <w:rPr>
          <w:b/>
        </w:rPr>
        <w:t>答案</w:t>
      </w:r>
      <w:r>
        <w:t>：</w:t>
      </w:r>
    </w:p>
    <w:p>
      <w:r>
        <w:t>这是软件开发史上继"汇编→高级语言"之后的第二次范式转移。</w:t>
      </w:r>
    </w:p>
    <w:p>
      <w:r>
        <w:t>核心转变：</w:t>
      </w:r>
    </w:p>
    <w:p>
      <w:r>
        <w:t xml:space="preserve">- </w:t>
      </w:r>
      <w:r>
        <w:rPr>
          <w:b/>
        </w:rPr>
        <w:t>汇编→高级语言</w:t>
      </w:r>
      <w:r>
        <w:t>：不需要管寄存器，编译器帮你翻译</w:t>
      </w:r>
    </w:p>
    <w:p>
      <w:r>
        <w:t xml:space="preserve">- </w:t>
      </w:r>
      <w:r>
        <w:rPr>
          <w:b/>
        </w:rPr>
        <w:t>高级语言→意图编程</w:t>
      </w:r>
      <w:r>
        <w:t>：不需要管实现，AI 帮你翻译</w:t>
      </w:r>
    </w:p>
    <w:p>
      <w:r>
        <w:t>深远影响：</w:t>
      </w:r>
    </w:p>
    <w:p>
      <w:r>
        <w:t xml:space="preserve">1. </w:t>
      </w:r>
      <w:r>
        <w:rPr>
          <w:b/>
        </w:rPr>
        <w:t>代码不再是核心资产</w:t>
      </w:r>
      <w:r>
        <w:t>——意图描述和领域知识才是</w:t>
      </w:r>
    </w:p>
    <w:p>
      <w:r>
        <w:t xml:space="preserve">2. </w:t>
      </w:r>
      <w:r>
        <w:rPr>
          <w:b/>
        </w:rPr>
        <w:t>开发速度不再受打字速度限制</w:t>
      </w:r>
      <w:r>
        <w:t>——受限于需求清晰度</w:t>
      </w:r>
    </w:p>
    <w:p>
      <w:r>
        <w:t xml:space="preserve">3. </w:t>
      </w:r>
      <w:r>
        <w:rPr>
          <w:b/>
        </w:rPr>
        <w:t>软件不再是一次性建造的</w:t>
      </w:r>
      <w:r>
        <w:t>——可以通过修改意图描述来重新生成</w:t>
      </w:r>
    </w:p>
    <w:p>
      <w:r>
        <w:t xml:space="preserve">4. </w:t>
      </w:r>
      <w:r>
        <w:rPr>
          <w:b/>
        </w:rPr>
        <w:t>"程序员"的定义变了</w:t>
      </w:r>
      <w:r>
        <w:t>——从"写代码的人"变成"定义软件行为的人"</w:t>
      </w:r>
    </w:p>
    <w:p>
      <w:r>
        <w:t>面试金句："当意图描述可以精确地变成代码时，代码本身就变成了'中间产物'——就像没人直接读汇编一样，未来可能没人直接读代码。"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9. Vibe Coding 对软件安全有什么影响？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双重影响——既是威胁也是机遇。</w:t>
      </w:r>
    </w:p>
    <w:p>
      <w:r>
        <w:t>威胁：</w:t>
      </w:r>
    </w:p>
    <w:p>
      <w:r>
        <w:t>- AI 可能生成有漏洞的代码（SQL 注入、XSS）</w:t>
      </w:r>
    </w:p>
    <w:p>
      <w:r>
        <w:t>- AI 可能在代码中泄露它"看到"的敏感信息</w:t>
      </w:r>
    </w:p>
    <w:p>
      <w:r>
        <w:t>- 攻击者可以用 AI 更快地生成攻击代码</w:t>
      </w:r>
    </w:p>
    <w:p>
      <w:r>
        <w:t>- 开发者的安全意识可能因依赖 AI 而下降</w:t>
      </w:r>
    </w:p>
    <w:p>
      <w:r>
        <w:t>机遇：</w:t>
      </w:r>
    </w:p>
    <w:p>
      <w:r>
        <w:t>- AI 可以用来做安全审查（比人更快发现常见漏洞模式）</w:t>
      </w:r>
    </w:p>
    <w:p>
      <w:r>
        <w:t>- AI 可以自动生成安全测试用例</w:t>
      </w:r>
    </w:p>
    <w:p>
      <w:r>
        <w:t>- 安全最佳实践可以编码到 Skill 和规则文件中</w:t>
      </w:r>
    </w:p>
    <w:p>
      <w:r>
        <w:t>面试金句："用 AI 写代码而不做安全审查，就像闭着眼睛过马路——AI 不关心安全问题，但用户会关心。"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10. Vibe Coding 是否会造成代码同质化？如何避免？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会，这是一个真实的问题。</w:t>
      </w:r>
    </w:p>
    <w:p>
      <w:r>
        <w:t>同质化表现：</w:t>
      </w:r>
    </w:p>
    <w:p>
      <w:r>
        <w:t>- 不同团队用 AI 生成同样需求的代码，结果惊人地相似</w:t>
      </w:r>
    </w:p>
    <w:p>
      <w:r>
        <w:t>- AI 倾向于使用最流行的方案（因为训练数据中占比大）</w:t>
      </w:r>
    </w:p>
    <w:p>
      <w:r>
        <w:t>- 创新的技术方案更难被 AI 生成（因为训练数据少）</w:t>
      </w:r>
    </w:p>
    <w:p>
      <w:r>
        <w:t>避免策略：</w:t>
      </w:r>
    </w:p>
    <w:p>
      <w:r>
        <w:t xml:space="preserve">1. </w:t>
      </w:r>
      <w:r>
        <w:rPr>
          <w:b/>
        </w:rPr>
        <w:t>定制上下文</w:t>
      </w:r>
      <w:r>
        <w:t>：给 AI 提供团队特有的规范、模板和参考代码</w:t>
      </w:r>
    </w:p>
    <w:p>
      <w:r>
        <w:t xml:space="preserve">2. </w:t>
      </w:r>
      <w:r>
        <w:rPr>
          <w:b/>
        </w:rPr>
        <w:t>人工创新</w:t>
      </w:r>
      <w:r>
        <w:t>：架构决策、算法设计等创新环节由人主导</w:t>
      </w:r>
    </w:p>
    <w:p>
      <w:r>
        <w:t xml:space="preserve">3. </w:t>
      </w:r>
      <w:r>
        <w:rPr>
          <w:b/>
        </w:rPr>
        <w:t>差异化 Skills</w:t>
      </w:r>
      <w:r>
        <w:t>：沉淀团队独有的最佳实践到 Skills 中</w:t>
      </w:r>
    </w:p>
    <w:p>
      <w:r>
        <w:t xml:space="preserve">4. </w:t>
      </w:r>
      <w:r>
        <w:rPr>
          <w:b/>
        </w:rPr>
        <w:t>有意识地让 AI 生成多种方案</w:t>
      </w:r>
      <w:r>
        <w:t>：然后人工选择或组合</w:t>
      </w:r>
    </w:p>
    <w:p>
      <w:r>
        <w:t>面试金句："AI 能让所有团队都达到'行业的平均水平'——但想做'超出平均'的差异化，还是得靠人的创造力。"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11. Vibe Coding 的 Token 成本如何评估和控制？</w:t>
      </w:r>
    </w:p>
    <w:p>
      <w:r>
        <w:rPr>
          <w:b/>
        </w:rPr>
        <w:t>答案</w:t>
      </w:r>
      <w:r>
        <w:t>：</w:t>
      </w:r>
    </w:p>
    <w:p>
      <w:r>
        <w:t>Token 成本 = 每次和 AI 对话的计费单位，输入和输出都计费。</w:t>
      </w:r>
    </w:p>
    <w:p>
      <w:r>
        <w:t>成本结构（以 Claude Code 为例）：</w:t>
      </w:r>
    </w:p>
    <w:p>
      <w:r>
        <w:t>- 输入：约 $3/百万 Token</w:t>
      </w:r>
    </w:p>
    <w:p>
      <w:r>
        <w:t>- 输出：约 $15/百万 Token</w:t>
      </w:r>
    </w:p>
    <w:p>
      <w:r>
        <w:t>- 一次中等复杂度的功能开发（10-15 轮对话）：约 $0.5-$5</w:t>
      </w:r>
    </w:p>
    <w:p>
      <w:r>
        <w:rPr>
          <w:b/>
        </w:rPr>
        <w:t>控制策略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策略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精简上下文（只给相关代码）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降低 50-70% 输入成本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模型路由（小任务用小模型）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降低 60%+ 总成本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一次说清楚（减少来回迭代）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降低 50% 输出成本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定期重置对话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降低 30% 隐性成本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用 Skills 减少重复上下文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每次节省 80%+ 上下文 Token</w:t>
            </w:r>
          </w:p>
        </w:tc>
      </w:tr>
    </w:tbl>
    <w:p/>
    <w:p>
      <w:r>
        <w:t>面试金句："Token 成本在你一个月花 $20 时不重要，但当全公司每月花 $2000+ 时，优化 30% 就是几千块的节省。"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12. 为什么说 Vibe Coding 的最终瓶颈是'审查能力'而非'生成能力'？</w:t>
      </w:r>
    </w:p>
    <w:p>
      <w:r>
        <w:rPr>
          <w:b/>
        </w:rPr>
        <w:t>答案</w:t>
      </w:r>
      <w:r>
        <w:t>：</w:t>
      </w:r>
    </w:p>
    <w:p>
      <w:r>
        <w:t>因为这两个能力的发展速度极不对称：</w:t>
      </w:r>
    </w:p>
    <w:p>
      <w:r>
        <w:t>- AI 生成代码的速度：</w:t>
      </w:r>
      <w:r>
        <w:rPr>
          <w:b/>
        </w:rPr>
        <w:t>指数级增长</w:t>
      </w:r>
      <w:r>
        <w:t>（模型越来越快）</w:t>
      </w:r>
    </w:p>
    <w:p>
      <w:r>
        <w:t>- 人类审查代码的速度：</w:t>
      </w:r>
      <w:r>
        <w:rPr>
          <w:b/>
        </w:rPr>
        <w:t>线性增长</w:t>
      </w:r>
      <w:r>
        <w:t>（注意力是生理限制）</w:t>
      </w:r>
    </w:p>
    <w:p>
      <w:r>
        <w:t>导致的结果：</w:t>
      </w:r>
    </w:p>
    <w:p>
      <w:r>
        <w:t>- AI 可以在 10 分钟生成一个完整功能</w:t>
      </w:r>
    </w:p>
    <w:p>
      <w:r>
        <w:t>- 但人类可能需要 30 分钟才能审查完</w:t>
      </w:r>
    </w:p>
    <w:p>
      <w:r>
        <w:t xml:space="preserve">- </w:t>
      </w:r>
      <w:r>
        <w:rPr>
          <w:b/>
        </w:rPr>
        <w:t>生成 =&gt; 速度瓶颈消失，审查 =&gt; 速度瓶颈转移</w:t>
      </w:r>
    </w:p>
    <w:p>
      <w:r>
        <w:t>这个瓶颈无法被 AI 解决——因为审查需要理解业务意图，而 AI 不理解业务。</w:t>
      </w:r>
    </w:p>
    <w:p>
      <w:r>
        <w:t>面试金句："AI 的生成能力已经超过了大多数人的审查能力——这就是为什么'会用 AI 审查代码'是 2026 年最值钱的技能。"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13. Vibe Coding 中的 Skills 机制如何帮助解决上下文限制？</w:t>
      </w:r>
    </w:p>
    <w:p>
      <w:r>
        <w:rPr>
          <w:b/>
        </w:rPr>
        <w:t>答案</w:t>
      </w:r>
      <w:r>
        <w:t>：</w:t>
      </w:r>
    </w:p>
    <w:p>
      <w:r>
        <w:t>Skills 通过"预加载"机制减少每次对话的上下文消耗：</w:t>
      </w:r>
    </w:p>
    <w:p>
      <w:r>
        <w:t>普通对话：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你：[解释项目背景 500 Token]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你：[解释技术规范 300 Token]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你：[解释编码风格 200 Token]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你：[提出需求 100 Token]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AI：[生成代码]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总计每轮：1100+ Token 上下文成本</w:t>
      </w:r>
    </w:p>
    <w:p>
      <w:r>
        <w:t>使用 Skill：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你：[提出需求 100 Token]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AI：（已通过 Skill 预加载了项目背景、技术规范、编码风格）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AI：[生成代码]</w:t>
      </w:r>
    </w:p>
    <w:p>
      <w:pPr>
        <w:spacing w:before="0" w:after="0"/>
        <w:ind w:left="432"/>
      </w:pPr>
      <w:r>
        <w:rPr>
          <w:rFonts w:ascii="Courier New" w:hAnsi="Courier New"/>
          <w:color w:val="505050"/>
          <w:sz w:val="18"/>
        </w:rPr>
        <w:t>总计每轮：100+ Token 上下文成本</w:t>
      </w:r>
    </w:p>
    <w:p>
      <w:r>
        <w:t>效果：高频任务场景下，Skills 可以节省 80-90% 的上下文 Token，同时提高一致性。</w:t>
      </w:r>
    </w:p>
    <w:p>
      <w:r>
        <w:t>面试金句："Skills 就是把'每次都要说的废话'变成了'AI 的默认配置'——说一次，用一百次。"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14. Vibe Coding 对代码可维护性有什么长期影响？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取决于团队是否有意识地管理。</w:t>
      </w:r>
    </w:p>
    <w:p>
      <w:r>
        <w:t>乐观情景（有意识管理）：</w:t>
      </w:r>
    </w:p>
    <w:p>
      <w:r>
        <w:t>- Skills 确保了风格一致性</w:t>
      </w:r>
    </w:p>
    <w:p>
      <w:r>
        <w:t>- 测试用例让重构安全可控</w:t>
      </w:r>
    </w:p>
    <w:p>
      <w:r>
        <w:t>- AI 可以辅助理解和重构旧代码</w:t>
      </w:r>
    </w:p>
    <w:p>
      <w:r>
        <w:t>- 文档通过 AI 自动生成并维护</w:t>
      </w:r>
    </w:p>
    <w:p>
      <w:r>
        <w:t>悲观情景（放任不管）：</w:t>
      </w:r>
    </w:p>
    <w:p>
      <w:r>
        <w:t>- 代码风格随每次对话漂移</w:t>
      </w:r>
    </w:p>
    <w:p>
      <w:r>
        <w:t>- 重复代码越来越多（AI 不会主动抽象）</w:t>
      </w:r>
    </w:p>
    <w:p>
      <w:r>
        <w:t>- 没人理解的代码积累</w:t>
      </w:r>
    </w:p>
    <w:p>
      <w:r>
        <w:t>- 新人接手成本极高</w:t>
      </w:r>
    </w:p>
    <w:p>
      <w:r>
        <w:t>面试金句："3 个月后你用 AI 重构 AI 写的代码——是变得更好了，还是只是换了一种烂法？"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15. 在面试中如何展示自己的 Vibe Coding 能力？</w:t>
      </w:r>
    </w:p>
    <w:p>
      <w:r>
        <w:rPr>
          <w:b/>
        </w:rPr>
        <w:t>答案</w:t>
      </w:r>
      <w:r>
        <w:t>：</w:t>
      </w:r>
    </w:p>
    <w:p>
      <w:r>
        <w:t>四步展示法：</w:t>
      </w:r>
    </w:p>
    <w:p>
      <w:r>
        <w:t xml:space="preserve">1. </w:t>
      </w:r>
      <w:r>
        <w:rPr>
          <w:b/>
        </w:rPr>
        <w:t>说认知</w:t>
      </w:r>
      <w:r>
        <w:t>：清晰表达你对 Vibe Coding 的理解（不是背定义，而是有自己的思考）</w:t>
      </w:r>
    </w:p>
    <w:p>
      <w:r>
        <w:t xml:space="preserve">2. </w:t>
      </w:r>
      <w:r>
        <w:rPr>
          <w:b/>
        </w:rPr>
        <w:t>说实践</w:t>
      </w:r>
      <w:r>
        <w:t>：举一个真实的项目案例（用了什么工具、做了什么功能、效率提升了多少）</w:t>
      </w:r>
    </w:p>
    <w:p>
      <w:r>
        <w:t xml:space="preserve">3. </w:t>
      </w:r>
      <w:r>
        <w:rPr>
          <w:b/>
        </w:rPr>
        <w:t>说挑战</w:t>
      </w:r>
      <w:r>
        <w:t>：描述一个你遇到的 Vibe Coding 失败案例（如 AI 修不好的 Bug），以及你怎么解决的</w:t>
      </w:r>
    </w:p>
    <w:p>
      <w:r>
        <w:t xml:space="preserve">4. </w:t>
      </w:r>
      <w:r>
        <w:rPr>
          <w:b/>
        </w:rPr>
        <w:t>说方法</w:t>
      </w:r>
      <w:r>
        <w:t>：展示你的方法论（上下文管理策略、审查方法、Token 成本控制）</w:t>
      </w:r>
    </w:p>
    <w:p>
      <w:r>
        <w:t>面试官想听到的：</w:t>
      </w:r>
    </w:p>
    <w:p>
      <w:r>
        <w:t>- "我在实际项目中使用 Cursor/Claude Code 开发了 XX 功能"</w:t>
      </w:r>
    </w:p>
    <w:p>
      <w:r>
        <w:t>- "我遇到过 AI 生成的代码有 XX 问题，我是这样发现的"</w:t>
      </w:r>
    </w:p>
    <w:p>
      <w:r>
        <w:t>- "我的 Token 成本控制在每月 XX 元，主要优化策略是 XX"</w:t>
      </w:r>
    </w:p>
    <w:p>
      <w:r>
        <w:t>面试金句："面试官不要听'我了解 Vibe Coding'，要听'我的 Vibe Coding 实践和方法论'。"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16. Vibe Coding 对开源生态有什么影响？</w:t>
      </w:r>
    </w:p>
    <w:p>
      <w:r>
        <w:rPr>
          <w:b/>
        </w:rPr>
        <w:t>答案</w:t>
      </w:r>
      <w:r>
        <w:t>：</w:t>
      </w:r>
    </w:p>
    <w:p>
      <w:r>
        <w:t>三重影响：</w:t>
      </w:r>
    </w:p>
    <w:p>
      <w:r>
        <w:t xml:space="preserve">1. </w:t>
      </w:r>
      <w:r>
        <w:rPr>
          <w:b/>
        </w:rPr>
        <w:t>贡献门槛降低</w:t>
      </w:r>
      <w:r>
        <w:t>：更多人能通过 AI 辅助修复 Bug、写文档、补充测试来参与开源</w:t>
      </w:r>
    </w:p>
    <w:p>
      <w:r>
        <w:t xml:space="preserve">2. </w:t>
      </w:r>
      <w:r>
        <w:rPr>
          <w:b/>
        </w:rPr>
        <w:t>质量问题加剧</w:t>
      </w:r>
      <w:r>
        <w:t>：AI 生成的 PR 质量参差不齐，开源维护者的审查压力增大</w:t>
      </w:r>
    </w:p>
    <w:p>
      <w:r>
        <w:t xml:space="preserve">3. </w:t>
      </w:r>
      <w:r>
        <w:rPr>
          <w:b/>
        </w:rPr>
        <w:t>创新加速</w:t>
      </w:r>
      <w:r>
        <w:t>：独立开发者能用 AI 快速搭建有竞争力的开源项目</w:t>
      </w:r>
    </w:p>
    <w:p>
      <w:r>
        <w:t>趋势：一些开源项目开始要求标注 PR 中 AI 参与的比例，以及维护者有权拒绝"看起来是 AI 生成但作者未审查"的 PR。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17. 如何看待'AI 将取代初中级程序员'这一观点？</w:t>
      </w:r>
    </w:p>
    <w:p>
      <w:r>
        <w:rPr>
          <w:b/>
        </w:rPr>
        <w:t>答案</w:t>
      </w:r>
      <w:r>
        <w:t>：</w:t>
      </w:r>
    </w:p>
    <w:p>
      <w:r>
        <w:rPr>
          <w:b/>
        </w:rPr>
        <w:t>"取代"不准确，"重塑"更恰当。</w:t>
      </w:r>
    </w:p>
    <w:p>
      <w:r>
        <w:t>不会被取代的初中级程序员：</w:t>
      </w:r>
    </w:p>
    <w:p>
      <w:r>
        <w:t>- 能把 AI 当学习加速器的（用 AI 快速上手新领域）</w:t>
      </w:r>
    </w:p>
    <w:p>
      <w:r>
        <w:t>- 审查能力成长速度快于代码生成需求的</w:t>
      </w:r>
    </w:p>
    <w:p>
      <w:r>
        <w:t>- 擅长沟通和需求澄清的（AI 做不到）</w:t>
      </w:r>
    </w:p>
    <w:p>
      <w:r>
        <w:t>会被边缘化的：</w:t>
      </w:r>
    </w:p>
    <w:p>
      <w:r>
        <w:t>- 只做"接收需求→写代码→交差"的</w:t>
      </w:r>
    </w:p>
    <w:p>
      <w:r>
        <w:t>- 不愿学习新工具的</w:t>
      </w:r>
    </w:p>
    <w:p>
      <w:r>
        <w:t>- 审查能力没有成长的</w:t>
      </w:r>
    </w:p>
    <w:p>
      <w:r>
        <w:t>面试建议：如果你是初中级程序员，最好的投资不是学更多框架，而是练审查能力、学架构思维、积累领域知识。</w:t>
      </w:r>
    </w:p>
    <w:p>
      <w:r>
        <w:t>面试金句："AI 不会取代程序员，但会用 AI 的程序员会取代不会用的——这和当年'IDE 不会取代程序员，但会用 IDE 的取代了用文本编辑器的'一个道理。"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18. Vibe Coding 对软件工程的未来意味着什么？</w:t>
      </w:r>
    </w:p>
    <w:p>
      <w:r>
        <w:rPr>
          <w:b/>
        </w:rPr>
        <w:t>答案</w:t>
      </w:r>
      <w:r>
        <w:t>：</w:t>
      </w:r>
    </w:p>
    <w:p>
      <w:r>
        <w:t>三个趋势预测：</w:t>
      </w:r>
    </w:p>
    <w:p>
      <w:r>
        <w:t xml:space="preserve">1. </w:t>
      </w:r>
      <w:r>
        <w:rPr>
          <w:b/>
        </w:rPr>
        <w:t>短命代码增加</w:t>
      </w:r>
      <w:r>
        <w:t>：AI 让"写完就扔"成为经济可行的选择——验证完想法的原型不需要维护</w:t>
      </w:r>
    </w:p>
    <w:p>
      <w:r>
        <w:t xml:space="preserve">2. </w:t>
      </w:r>
      <w:r>
        <w:rPr>
          <w:b/>
        </w:rPr>
        <w:t>意图文档化</w:t>
      </w:r>
      <w:r>
        <w:t>：未来的设计文档可能不再是文字描述，而是结构化的 Prompt 和测试用例——因为它们可以直接生成代码</w:t>
      </w:r>
    </w:p>
    <w:p>
      <w:r>
        <w:t xml:space="preserve">3. </w:t>
      </w:r>
      <w:r>
        <w:rPr>
          <w:b/>
        </w:rPr>
        <w:t>开发者角色分化</w:t>
      </w:r>
      <w:r>
        <w:t>：</w:t>
      </w:r>
    </w:p>
    <w:p>
      <w:r>
        <w:t xml:space="preserve">   - AI Operator：擅长上下文化、Skills 管理、工具调优</w:t>
      </w:r>
    </w:p>
    <w:p>
      <w:r>
        <w:t xml:space="preserve">   - Solution Designer：擅长需求分析、架构设计、业务建模</w:t>
      </w:r>
    </w:p>
    <w:p>
      <w:r>
        <w:t xml:space="preserve">   - AI Code Reviewer：擅长代码审查、质量把控、安全审计</w:t>
      </w:r>
    </w:p>
    <w:p>
      <w:r>
        <w:t>面试金句："未来的开发者可能不是在写代码，而是在写'能生成代码的东西'——你的 Prompt 就是你的代码。"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19. Vibe Coding 有哪些常见的失败模式？</w:t>
      </w:r>
    </w:p>
    <w:p>
      <w:r>
        <w:rPr>
          <w:b/>
        </w:rPr>
        <w:t>答案</w:t>
      </w:r>
      <w:r>
        <w:t>：</w:t>
      </w:r>
    </w:p>
    <w:p>
      <w:r>
        <w:t>五大失败模式：</w:t>
      </w:r>
    </w:p>
    <w:p>
      <w:r>
        <w:t xml:space="preserve">1. </w:t>
      </w:r>
      <w:r>
        <w:rPr>
          <w:b/>
        </w:rPr>
        <w:t>盲目信任模式</w:t>
      </w:r>
      <w:r>
        <w:t>：闭眼 Accept，上线后爆炸</w:t>
      </w:r>
    </w:p>
    <w:p>
      <w:r>
        <w:t xml:space="preserve">2. </w:t>
      </w:r>
      <w:r>
        <w:rPr>
          <w:b/>
        </w:rPr>
        <w:t>贪多嚼不烂模式</w:t>
      </w:r>
      <w:r>
        <w:t>：一次生成太多代码，审查不过来，质量失控</w:t>
      </w:r>
    </w:p>
    <w:p>
      <w:r>
        <w:t xml:space="preserve">3. </w:t>
      </w:r>
      <w:r>
        <w:rPr>
          <w:b/>
        </w:rPr>
        <w:t>对话泥潭模式</w:t>
      </w:r>
      <w:r>
        <w:t>：连续 20 轮修一个 Bug，越修越糟</w:t>
      </w:r>
    </w:p>
    <w:p>
      <w:r>
        <w:t xml:space="preserve">4. </w:t>
      </w:r>
      <w:r>
        <w:rPr>
          <w:b/>
        </w:rPr>
        <w:t>风格漂移模式</w:t>
      </w:r>
      <w:r>
        <w:t>：不同对话生成不同风格的代码，项目变成大杂烩</w:t>
      </w:r>
    </w:p>
    <w:p>
      <w:r>
        <w:t xml:space="preserve">5. </w:t>
      </w:r>
      <w:r>
        <w:rPr>
          <w:b/>
        </w:rPr>
        <w:t>能力退化模式</w:t>
      </w:r>
      <w:r>
        <w:t>：过度依赖 AI，自己的编码和 Debug 能力退化</w:t>
      </w:r>
    </w:p>
    <w:p>
      <w:r>
        <w:t>识别信号：当你开始"懒得看直接 Accept"时，你正在进入失败模式。</w:t>
      </w:r>
    </w:p>
    <w:p>
      <w:r>
        <w:t>面试金句："失败不是 AI 的错，是使用方式的错——每个失败模式背后都是人的决策失误。"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005A96"/>
          <w:sz w:val="26"/>
        </w:rPr>
        <w:t>20. 总结：你怎么用一句话向面试官说明 Vibe Coding 的价值和你的价值？</w:t>
      </w:r>
    </w:p>
    <w:p>
      <w:r>
        <w:rPr>
          <w:b/>
        </w:rPr>
        <w:t>答案</w:t>
      </w:r>
      <w:r>
        <w:t>：</w:t>
      </w:r>
    </w:p>
    <w:p>
      <w:r>
        <w:t>参考回答模板：</w:t>
      </w:r>
    </w:p>
    <w:p>
      <w:r>
        <w:t>"Vibe Coding 把编程从'写代码'变成了'审代码'——它对开发者的要求从'会写'变成了'能判断对错、能定义需求、能设计架构'。</w:t>
      </w:r>
    </w:p>
    <w:p>
      <w:r>
        <w:t>我在这方面的价值是：我不仅会用 AI 工具提效，更重要的是，我建立了一套方法论——</w:t>
      </w:r>
      <w:r>
        <w:rPr>
          <w:b/>
        </w:rPr>
        <w:t>知道什么时候该用 AI、怎么给它上下文让它一次生成对、怎么审查以保证质量、怎么控制成本</w:t>
      </w:r>
      <w:r>
        <w:t>。AI 能帮我做得更快，但保证做得对、做得好，这是我的能力。"</w:t>
      </w:r>
    </w:p>
    <w:p>
      <w:r>
        <w:t>面试金句："不要说你比 AI 强——说你知道怎么让 AI 为你服务得更好。"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SimSun"/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